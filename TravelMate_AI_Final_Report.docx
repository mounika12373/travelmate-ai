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Arial" w:hAnsi="Arial"/>
          <w:b/>
          <w:color w:val="1B365D"/>
          <w:sz w:val="40"/>
        </w:rPr>
        <w:t>“TRAVELMATE AI: SMART TRAVEL COMPANION PLATFORM”</w:t>
      </w:r>
    </w:p>
    <w:p>
      <w:pPr>
        <w:spacing w:before="360" w:after="360"/>
        <w:jc w:val="center"/>
      </w:pPr>
      <w:r>
        <w:rPr>
          <w:i/>
          <w:sz w:val="24"/>
        </w:rPr>
        <w:t>A PROJECT REPORT</w:t>
        <w:br/>
        <w:t>Submitted in partial fulfillment of the requirements for the award of the degree of</w:t>
        <w:br/>
      </w:r>
      <w:r>
        <w:rPr>
          <w:b/>
          <w:color w:val="708090"/>
          <w:sz w:val="26"/>
        </w:rPr>
        <w:t>BACHELOR OF TECHNOLOGY</w:t>
        <w:br/>
        <w:t>IN</w:t>
        <w:br/>
        <w:t>ARTIFICIAL INTELLIGENCE AND DATA SCIENCE</w:t>
      </w:r>
    </w:p>
    <w:p>
      <w:pPr>
        <w:spacing w:before="240" w:after="240"/>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travelmate_banner.png"/>
                    <pic:cNvPicPr/>
                  </pic:nvPicPr>
                  <pic:blipFill>
                    <a:blip r:embed="rId9"/>
                    <a:stretch>
                      <a:fillRect/>
                    </a:stretch>
                  </pic:blipFill>
                  <pic:spPr>
                    <a:xfrm>
                      <a:off x="0" y="0"/>
                      <a:ext cx="4114800" cy="4114800"/>
                    </a:xfrm>
                    <a:prstGeom prst="rect"/>
                  </pic:spPr>
                </pic:pic>
              </a:graphicData>
            </a:graphic>
          </wp:inline>
        </w:drawing>
      </w:r>
    </w:p>
    <w:p>
      <w:pPr>
        <w:spacing w:before="360"/>
        <w:jc w:val="center"/>
      </w:pPr>
      <w:r>
        <w:rPr>
          <w:i/>
          <w:sz w:val="22"/>
        </w:rPr>
        <w:t>Submitted by</w:t>
        <w:br/>
      </w:r>
      <w:r>
        <w:rPr>
          <w:b/>
          <w:color w:val="1B365D"/>
          <w:sz w:val="26"/>
        </w:rPr>
        <w:t>Mounika patnaik</w:t>
        <w:br/>
      </w:r>
      <w:r>
        <w:rPr>
          <w:b/>
          <w:sz w:val="22"/>
        </w:rPr>
        <w:t>24STUCHH010657</w:t>
        <w:br/>
        <w:br/>
      </w:r>
      <w:r>
        <w:rPr>
          <w:i/>
          <w:sz w:val="22"/>
        </w:rPr>
        <w:t>Under the Supervision of</w:t>
        <w:br/>
      </w:r>
      <w:r>
        <w:rPr>
          <w:b/>
          <w:color w:val="1B365D"/>
          <w:sz w:val="24"/>
        </w:rPr>
        <w:t>Dr V V SATYANARAYANA MURTHY B</w:t>
        <w:br/>
      </w:r>
      <w:r>
        <w:rPr>
          <w:sz w:val="22"/>
        </w:rPr>
        <w:t>As part of the Internship Program - I</w:t>
        <w:br/>
      </w:r>
    </w:p>
    <w:p>
      <w:pPr>
        <w:spacing w:before="480"/>
        <w:jc w:val="center"/>
      </w:pPr>
      <w:r>
        <w:rPr>
          <w:b/>
          <w:sz w:val="22"/>
        </w:rPr>
        <w:t>Department of Artificial Intelligence And Data science</w:t>
        <w:br/>
        <w:t>ICFAI Foundation for Higher Education, Hyderabad, India</w:t>
        <w:br/>
      </w:r>
      <w:r>
        <w:rPr>
          <w:b/>
          <w:color w:val="708090"/>
          <w:sz w:val="22"/>
        </w:rPr>
        <w:t>July 2026</w:t>
      </w:r>
    </w:p>
    <w:p>
      <w:r>
        <w:br w:type="page"/>
      </w:r>
    </w:p>
    <w:p>
      <w:pPr>
        <w:pStyle w:val="Heading1"/>
        <w:keepNext/>
        <w:spacing w:before="480" w:after="360"/>
      </w:pPr>
      <w:r>
        <w:rPr>
          <w:rFonts w:ascii="Arial" w:hAnsi="Arial"/>
          <w:b/>
          <w:color w:val="1B365D"/>
          <w:sz w:val="32"/>
        </w:rPr>
        <w:t>Bonafide Certificate</w:t>
      </w:r>
    </w:p>
    <w:p>
      <w:pPr>
        <w:spacing w:after="720" w:line="276" w:lineRule="auto"/>
      </w:pPr>
      <w:r>
        <w:rPr>
          <w:rFonts w:ascii="Calibri" w:hAnsi="Calibri"/>
          <w:b w:val="0"/>
          <w:i w:val="0"/>
          <w:color w:val="333333"/>
          <w:sz w:val="22"/>
        </w:rPr>
        <w:t>Certified that this project report titled "TRAVELMATE AI: SMART TRAVEL COMPANION PLATFORM" is the bonafide work of "Mounika patnaik (24STUCHH010657)" who carried out the project under my supervision during the period June 2026 – July 2026, towards partial fulfillment of the requirements for the Degree of B.Tech in Artificial Intelligence &amp; Data Science. The results embodied in this report have not been submitted to any other University or Institution for the award of any degree or diploma.</w:t>
      </w:r>
    </w:p>
    <w:tbl>
      <w:tblPr>
        <w:tblW w:type="auto" w:w="0"/>
        <w:jc w:val="center"/>
        <w:tblLook w:firstColumn="1" w:firstRow="1" w:lastColumn="0" w:lastRow="0" w:noHBand="0" w:noVBand="1" w:val="04A0"/>
        <w:tblBorders>
          <w:top w:val="none"/>
          <w:bottom w:val="none"/>
          <w:left w:val="none"/>
          <w:right w:val="none"/>
          <w:insideH w:val="none"/>
          <w:insideV w:val="none"/>
        </w:tblBorders>
      </w:tblPr>
      <w:tblGrid>
        <w:gridCol w:w="4680"/>
        <w:gridCol w:w="4680"/>
      </w:tblGrid>
      <w:tr>
        <w:tc>
          <w:tcPr>
            <w:tcW w:type="dxa" w:w="4680"/>
          </w:tcPr>
          <w:p>
            <w:pPr>
              <w:spacing w:line="276" w:lineRule="auto"/>
            </w:pPr>
            <w:r>
              <w:rPr>
                <w:rFonts w:ascii="Calibri" w:hAnsi="Calibri"/>
                <w:color w:val="333333"/>
                <w:sz w:val="21"/>
              </w:rPr>
              <w:t>______________________________</w:t>
              <w:br/>
              <w:t>Signature of Supervisor</w:t>
            </w:r>
          </w:p>
        </w:tc>
        <w:tc>
          <w:tcPr>
            <w:tcW w:type="dxa" w:w="4680"/>
          </w:tcPr>
          <w:p>
            <w:pPr>
              <w:spacing w:line="276" w:lineRule="auto"/>
            </w:pPr>
            <w:r>
              <w:rPr>
                <w:rFonts w:ascii="Calibri" w:hAnsi="Calibri"/>
                <w:color w:val="333333"/>
                <w:sz w:val="21"/>
              </w:rPr>
              <w:t>______________________________</w:t>
              <w:br/>
              <w:t>INTERNSHIP MENTOR</w:t>
            </w:r>
          </w:p>
        </w:tc>
      </w:tr>
      <w:tr>
        <w:tc>
          <w:tcPr>
            <w:tcW w:type="dxa" w:w="4680"/>
          </w:tcPr>
          <w:p>
            <w:pPr>
              <w:spacing w:line="276" w:lineRule="auto"/>
            </w:pPr>
            <w:r>
              <w:rPr>
                <w:rFonts w:ascii="Calibri" w:hAnsi="Calibri"/>
                <w:color w:val="333333"/>
                <w:sz w:val="21"/>
              </w:rPr>
              <w:t>Dr V V SATYANARAYANA MURTHY B</w:t>
              <w:br/>
              <w:t>Faculty of Science and Technology</w:t>
            </w:r>
          </w:p>
        </w:tc>
        <w:tc>
          <w:tcPr>
            <w:tcW w:type="dxa" w:w="4680"/>
          </w:tcPr>
          <w:p>
            <w:pPr>
              <w:spacing w:line="276" w:lineRule="auto"/>
            </w:pPr>
            <w:r>
              <w:rPr>
                <w:rFonts w:ascii="Calibri" w:hAnsi="Calibri"/>
                <w:color w:val="333333"/>
                <w:sz w:val="21"/>
              </w:rPr>
              <w:t>Swecha Representative</w:t>
              <w:br/>
              <w:t>Hyderabad Chapter</w:t>
            </w:r>
          </w:p>
        </w:tc>
      </w:tr>
    </w:tbl>
    <w:p>
      <w:pPr>
        <w:spacing w:before="720"/>
      </w:pPr>
      <w:r>
        <w:rPr>
          <w:rFonts w:ascii="Calibri" w:hAnsi="Calibri"/>
          <w:b/>
          <w:sz w:val="22"/>
        </w:rPr>
        <w:t>External Viva voce conducted on ________________</w:t>
      </w:r>
    </w:p>
    <w:p>
      <w:r>
        <w:br w:type="page"/>
      </w:r>
    </w:p>
    <w:p>
      <w:pPr>
        <w:pStyle w:val="Heading1"/>
        <w:keepNext/>
        <w:spacing w:before="480" w:after="360"/>
      </w:pPr>
      <w:r>
        <w:rPr>
          <w:rFonts w:ascii="Arial" w:hAnsi="Arial"/>
          <w:b/>
          <w:color w:val="1B365D"/>
          <w:sz w:val="32"/>
        </w:rPr>
        <w:t>Certificate of Authentication</w:t>
      </w:r>
    </w:p>
    <w:p>
      <w:pPr>
        <w:spacing w:after="720" w:line="276" w:lineRule="auto"/>
      </w:pPr>
      <w:r>
        <w:rPr>
          <w:rFonts w:ascii="Calibri" w:hAnsi="Calibri"/>
          <w:b w:val="0"/>
          <w:i w:val="0"/>
          <w:color w:val="333333"/>
          <w:sz w:val="22"/>
        </w:rPr>
        <w:t>I solemnly declare that this project report titled "TRAVELMATE AI: SMART TRAVEL COMPANION PLATFORM" is the bonafide work done purely by me, carried out under the supervision of Dr V V SATYANARAYANA MURTHY B, towards partial fulfillment of the requirements for the Degree of B.Tech in Artificial Intelligence &amp; Data Science during the period 01/06/2026 - 15/07/2026.</w:t>
        <w:br/>
        <w:br/>
        <w:t>It is further certified that this work has not been submitted, either in part or in full, to any other department of the Faculty of Science and Technology, ICFAI Foundation for Higher Education, Hyderabad, or any other University, institution or elsewhere, or for publication in any form.</w:t>
      </w:r>
    </w:p>
    <w:p>
      <w:pPr>
        <w:jc w:val="right"/>
      </w:pPr>
      <w:r>
        <w:rPr>
          <w:rFonts w:ascii="Calibri" w:hAnsi="Calibri"/>
          <w:b/>
          <w:sz w:val="22"/>
        </w:rPr>
        <w:t>Signature of the student</w:t>
        <w:br/>
        <w:br/>
        <w:br/>
        <w:br/>
        <w:t>Mounika patnaik</w:t>
        <w:br/>
        <w:t>24STUCHH010657</w:t>
      </w:r>
    </w:p>
    <w:p>
      <w:r>
        <w:br w:type="page"/>
      </w:r>
    </w:p>
    <w:p>
      <w:pPr>
        <w:pStyle w:val="Heading1"/>
        <w:keepNext/>
        <w:spacing w:before="480" w:after="360"/>
      </w:pPr>
      <w:r>
        <w:rPr>
          <w:rFonts w:ascii="Arial" w:hAnsi="Arial"/>
          <w:b/>
          <w:color w:val="1B365D"/>
          <w:sz w:val="32"/>
        </w:rPr>
        <w:t>Internship Completion Certificate</w:t>
      </w:r>
    </w:p>
    <w:p>
      <w:pPr>
        <w:spacing w:after="720" w:line="276" w:lineRule="auto"/>
      </w:pPr>
      <w:r>
        <w:rPr>
          <w:rFonts w:ascii="Calibri" w:hAnsi="Calibri"/>
          <w:b w:val="0"/>
          <w:i w:val="0"/>
          <w:color w:val="333333"/>
          <w:sz w:val="22"/>
        </w:rPr>
        <w:t>Date: 15/07/2026</w:t>
        <w:br/>
        <w:br/>
        <w:t>To Whom It May Concern,</w:t>
        <w:br/>
        <w:br/>
        <w:t>This is to certify that Ms. Mounika patnaik, Reg No 24STUCHH010657, student of ICFAI Foundation for Higher Education, Hyderabad, has successfully completed her internship as an "AI Developer Intern" at Swecha Private Limited / Swecha Software Organization, Hyderabad during the period 1st June 2026 to 15th July 2026.</w:t>
        <w:br/>
        <w:br/>
        <w:t>During this period, she worked on the project "TRAVELMATE AI: SMART TRAVEL COMPANION PLATFORM". We found her to be extremely inquisitive, hardworking, and dedicated. She demonstrated strong skills in Streamlit-based frontend development, database engineering with SQLite, and autonomous AI orchestration using Google ADK. The project was completed successfully within the scheduled timeline.</w:t>
        <w:br/>
        <w:br/>
        <w:t>We wish her the very best in all her future academic and professional endeavors.</w:t>
      </w:r>
    </w:p>
    <w:p>
      <w:pPr>
        <w:jc w:val="left"/>
      </w:pPr>
      <w:r>
        <w:rPr>
          <w:rFonts w:ascii="Calibri" w:hAnsi="Calibri"/>
          <w:b/>
          <w:sz w:val="22"/>
        </w:rPr>
        <w:t>For Swecha,</w:t>
        <w:br/>
        <w:br/>
        <w:br/>
        <w:t>Authorized Signatory</w:t>
        <w:br/>
        <w:t>Hyderabad Chapter</w:t>
      </w:r>
    </w:p>
    <w:p>
      <w:r>
        <w:br w:type="page"/>
      </w:r>
    </w:p>
    <w:p>
      <w:pPr>
        <w:pStyle w:val="Heading1"/>
        <w:keepNext/>
        <w:spacing w:before="480" w:after="360"/>
      </w:pPr>
      <w:r>
        <w:rPr>
          <w:rFonts w:ascii="Arial" w:hAnsi="Arial"/>
          <w:b/>
          <w:color w:val="1B365D"/>
          <w:sz w:val="32"/>
        </w:rPr>
        <w:t>Acknowledgement</w:t>
      </w:r>
    </w:p>
    <w:p>
      <w:pPr>
        <w:spacing w:after="240" w:line="276" w:lineRule="auto"/>
      </w:pPr>
      <w:r>
        <w:rPr>
          <w:rFonts w:ascii="Calibri" w:hAnsi="Calibri"/>
          <w:b w:val="0"/>
          <w:i w:val="0"/>
          <w:color w:val="333333"/>
          <w:sz w:val="22"/>
        </w:rPr>
        <w:t>I take this opportunity to express my heartfelt gratitude to everyone who played a crucial role in the successful completion of my internship and this project titled "TRAVELMATE AI: SMART TRAVEL COMPANION PLATFORM". This internship experience has not only been a vital component of my academic journey but has also helped shape my understanding of real-world full-stack and AI applications in the travel and hospitality domain.</w:t>
      </w:r>
    </w:p>
    <w:p>
      <w:pPr>
        <w:spacing w:after="240" w:line="276" w:lineRule="auto"/>
      </w:pPr>
      <w:r>
        <w:rPr>
          <w:rFonts w:ascii="Calibri" w:hAnsi="Calibri"/>
          <w:b w:val="0"/>
          <w:i w:val="0"/>
          <w:color w:val="333333"/>
          <w:sz w:val="22"/>
        </w:rPr>
        <w:t>First and foremost, I am immensely grateful to SWECHA for giving me the opportunity to work on such a meaningful and challenging project. The organization provided me with a collaborative environment that encouraged free software development practices, critical thinking, and continuous learning. I am thankful to my supervisors at Swecha for the guidance, support, and technical insights that shaped my work.</w:t>
      </w:r>
    </w:p>
    <w:p>
      <w:pPr>
        <w:spacing w:after="240" w:line="276" w:lineRule="auto"/>
      </w:pPr>
      <w:r>
        <w:rPr>
          <w:rFonts w:ascii="Calibri" w:hAnsi="Calibri"/>
          <w:b w:val="0"/>
          <w:i w:val="0"/>
          <w:color w:val="333333"/>
          <w:sz w:val="22"/>
        </w:rPr>
        <w:t>I extend my sincere thanks to Dr V V SATYANARAYANA MURTHY B, my internal guide from the Department of Artificial Intelligence and Data Science at ICFAI Foundation for Higher Education. His mentorship throughout the internship duration has been instrumental in structuring my approach, clarifying research methodology, and sharpening my focus. With timely suggestions, my guide ensured that the project met both technical and academic standards.</w:t>
      </w:r>
    </w:p>
    <w:p>
      <w:pPr>
        <w:spacing w:after="480" w:line="276" w:lineRule="auto"/>
      </w:pPr>
      <w:r>
        <w:rPr>
          <w:rFonts w:ascii="Calibri" w:hAnsi="Calibri"/>
          <w:b w:val="0"/>
          <w:i w:val="0"/>
          <w:color w:val="333333"/>
          <w:sz w:val="22"/>
        </w:rPr>
        <w:t>I am also deeply grateful to my family, especially my parents, for their unconditional love and constant moral support. Lastly, I would like to thank all the contributors in the free software community whose libraries, tools, and tutorials helped me troubleshoot and build this project.</w:t>
      </w:r>
    </w:p>
    <w:p>
      <w:pPr>
        <w:jc w:val="right"/>
      </w:pPr>
      <w:r>
        <w:rPr>
          <w:rFonts w:ascii="Calibri" w:hAnsi="Calibri"/>
          <w:b/>
          <w:sz w:val="22"/>
        </w:rPr>
        <w:t>Mounika patnaik</w:t>
        <w:br/>
        <w:t>Roll No: 24STUCHH010657</w:t>
      </w:r>
    </w:p>
    <w:p>
      <w:r>
        <w:br w:type="page"/>
      </w:r>
    </w:p>
    <w:p>
      <w:pPr>
        <w:pStyle w:val="Heading1"/>
        <w:keepNext/>
        <w:spacing w:before="480" w:after="360"/>
      </w:pPr>
      <w:r>
        <w:rPr>
          <w:rFonts w:ascii="Arial" w:hAnsi="Arial"/>
          <w:b/>
          <w:color w:val="1B365D"/>
          <w:sz w:val="32"/>
        </w:rPr>
        <w:t>Abstract</w:t>
      </w:r>
    </w:p>
    <w:p>
      <w:pPr>
        <w:spacing w:after="120" w:line="276" w:lineRule="auto"/>
      </w:pPr>
      <w:r>
        <w:rPr>
          <w:rFonts w:ascii="Calibri" w:hAnsi="Calibri"/>
          <w:b w:val="0"/>
          <w:i w:val="0"/>
          <w:color w:val="333333"/>
          <w:sz w:val="22"/>
        </w:rPr>
        <w:t>Travel planning remains a fragmented and time-intensive process for tourists, students, and travel enthusiasts who must navigate multiple websites and resources to gather country regulations, cultural guidelines, local cuisine information, hotel options, and itinerary suggestions. TravelMate AI is a comprehensive, AI-assisted travel companion web application designed to centralise destination intelligence and simplify the end-to-end trip planning journey. The platform enables users to explore country and city profiles, access emergency contacts, visa checklists, local cultural etiquette, and safety guidelines, generate personalised day-by-day itineraries with budget visualisations, and interact with a context-aware multilingual AI chatbot that queries a local SQLite database to provide instant travel answers in English, Hindi, and Telugu.</w:t>
        <w:br/>
        <w:br/>
        <w:t>The system is built on a modern, modular Streamlit-based architecture using Python, SQLite, Pandas, and Plotly Express for data visualisation, with a clean multi-page navigation model. The project incorporates software engineering best practices including automated testing with Pytest, code quality enforcement via Ruff, Mypy, Bandit, Pylint, and Flake8, secret scanning with Gitleaks, dependency auditing with pip-audit, Docker-based deployment, and CI/CD pipelines via GitLab and GitHub Actions. The live deployment is available at the public URL: https://travelmate-ai-ai5yu5q4cvgaqdzskwfbaz.streamlit.app/. TravelMate AI primarily benefits international tourists, budget travellers, students, and travel researchers by reducing research overhead, improving access to local knowledge, and enabling faster, safer trip planning across multiple destinations.</w:t>
      </w:r>
    </w:p>
    <w:p>
      <w:r>
        <w:br w:type="page"/>
      </w:r>
    </w:p>
    <w:p>
      <w:pPr>
        <w:pStyle w:val="Heading1"/>
        <w:keepNext/>
        <w:spacing w:before="480" w:after="360"/>
      </w:pPr>
      <w:r>
        <w:rPr>
          <w:rFonts w:ascii="Arial" w:hAnsi="Arial"/>
          <w:b/>
          <w:color w:val="1B365D"/>
          <w:sz w:val="32"/>
        </w:rPr>
        <w:t>Table of Contents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4680"/>
        <w:gridCol w:w="4680"/>
      </w:tblGrid>
      <w:tr>
        <w:trPr>
          <w:cantSplit/>
          <w:tblHeader/>
        </w:trPr>
        <w:tc>
          <w:tcPr>
            <w:tcW w:type="dxa" w:w="4680"/>
            <w:shd w:fill="1B365D"/>
            <w:vAlign w:val="center"/>
          </w:tcPr>
          <w:p>
            <w:pPr>
              <w:spacing w:before="120" w:after="120"/>
              <w:jc w:val="left"/>
            </w:pPr>
            <w:r/>
            <w:r>
              <w:rPr>
                <w:rFonts w:ascii="Arial" w:hAnsi="Arial"/>
                <w:b/>
                <w:color w:val="FFFFFF"/>
                <w:sz w:val="20"/>
              </w:rPr>
              <w:t>Section Title</w:t>
            </w:r>
          </w:p>
        </w:tc>
        <w:tc>
          <w:tcPr>
            <w:tcW w:type="dxa" w:w="4680"/>
            <w:shd w:fill="1B365D"/>
            <w:vAlign w:val="center"/>
          </w:tcPr>
          <w:p>
            <w:pPr>
              <w:spacing w:before="120" w:after="120"/>
              <w:jc w:val="left"/>
            </w:pPr>
            <w:r/>
            <w:r>
              <w:rPr>
                <w:rFonts w:ascii="Arial" w:hAnsi="Arial"/>
                <w:b/>
                <w:color w:val="FFFFFF"/>
                <w:sz w:val="20"/>
              </w:rPr>
              <w:t>Page</w:t>
            </w:r>
          </w:p>
        </w:tc>
      </w:tr>
      <w:tr>
        <w:trPr>
          <w:cantSplit/>
        </w:trPr>
        <w:tc>
          <w:tcPr>
            <w:tcW w:type="dxa" w:w="4680"/>
            <w:vAlign w:val="center"/>
          </w:tcPr>
          <w:p>
            <w:pPr>
              <w:spacing w:before="80" w:after="80"/>
              <w:jc w:val="left"/>
            </w:pPr>
            <w:r/>
            <w:r>
              <w:rPr>
                <w:rFonts w:ascii="Calibri" w:hAnsi="Calibri"/>
                <w:color w:val="333333"/>
                <w:sz w:val="19"/>
              </w:rPr>
              <w:t>Bonafide Certificate</w:t>
            </w:r>
          </w:p>
        </w:tc>
        <w:tc>
          <w:tcPr>
            <w:tcW w:type="dxa" w:w="4680"/>
            <w:vAlign w:val="center"/>
          </w:tcPr>
          <w:p>
            <w:pPr>
              <w:spacing w:before="80" w:after="80"/>
              <w:jc w:val="left"/>
            </w:pPr>
            <w:r/>
            <w:r>
              <w:rPr>
                <w:rFonts w:ascii="Calibri" w:hAnsi="Calibri"/>
                <w:color w:val="333333"/>
                <w:sz w:val="19"/>
              </w:rPr>
              <w:t>ii</w:t>
            </w:r>
          </w:p>
        </w:tc>
      </w:tr>
      <w:tr>
        <w:trPr>
          <w:cantSplit/>
        </w:trPr>
        <w:tc>
          <w:tcPr>
            <w:tcW w:type="dxa" w:w="4680"/>
            <w:shd w:fill="F4F6F9"/>
            <w:vAlign w:val="center"/>
          </w:tcPr>
          <w:p>
            <w:pPr>
              <w:spacing w:before="80" w:after="80"/>
              <w:jc w:val="left"/>
            </w:pPr>
            <w:r/>
            <w:r>
              <w:rPr>
                <w:rFonts w:ascii="Calibri" w:hAnsi="Calibri"/>
                <w:color w:val="333333"/>
                <w:sz w:val="19"/>
              </w:rPr>
              <w:t>Certificate of Authentication</w:t>
            </w:r>
          </w:p>
        </w:tc>
        <w:tc>
          <w:tcPr>
            <w:tcW w:type="dxa" w:w="4680"/>
            <w:shd w:fill="F4F6F9"/>
            <w:vAlign w:val="center"/>
          </w:tcPr>
          <w:p>
            <w:pPr>
              <w:spacing w:before="80" w:after="80"/>
              <w:jc w:val="left"/>
            </w:pPr>
            <w:r/>
            <w:r>
              <w:rPr>
                <w:rFonts w:ascii="Calibri" w:hAnsi="Calibri"/>
                <w:color w:val="333333"/>
                <w:sz w:val="19"/>
              </w:rPr>
              <w:t>iii</w:t>
            </w:r>
          </w:p>
        </w:tc>
      </w:tr>
      <w:tr>
        <w:trPr>
          <w:cantSplit/>
        </w:trPr>
        <w:tc>
          <w:tcPr>
            <w:tcW w:type="dxa" w:w="4680"/>
            <w:vAlign w:val="center"/>
          </w:tcPr>
          <w:p>
            <w:pPr>
              <w:spacing w:before="80" w:after="80"/>
              <w:jc w:val="left"/>
            </w:pPr>
            <w:r/>
            <w:r>
              <w:rPr>
                <w:rFonts w:ascii="Calibri" w:hAnsi="Calibri"/>
                <w:color w:val="333333"/>
                <w:sz w:val="19"/>
              </w:rPr>
              <w:t>Internship Completion Certificate</w:t>
            </w:r>
          </w:p>
        </w:tc>
        <w:tc>
          <w:tcPr>
            <w:tcW w:type="dxa" w:w="4680"/>
            <w:vAlign w:val="center"/>
          </w:tcPr>
          <w:p>
            <w:pPr>
              <w:spacing w:before="80" w:after="80"/>
              <w:jc w:val="left"/>
            </w:pPr>
            <w:r/>
            <w:r>
              <w:rPr>
                <w:rFonts w:ascii="Calibri" w:hAnsi="Calibri"/>
                <w:color w:val="333333"/>
                <w:sz w:val="19"/>
              </w:rPr>
              <w:t>iv</w:t>
            </w:r>
          </w:p>
        </w:tc>
      </w:tr>
      <w:tr>
        <w:trPr>
          <w:cantSplit/>
        </w:trPr>
        <w:tc>
          <w:tcPr>
            <w:tcW w:type="dxa" w:w="4680"/>
            <w:shd w:fill="F4F6F9"/>
            <w:vAlign w:val="center"/>
          </w:tcPr>
          <w:p>
            <w:pPr>
              <w:spacing w:before="80" w:after="80"/>
              <w:jc w:val="left"/>
            </w:pPr>
            <w:r/>
            <w:r>
              <w:rPr>
                <w:rFonts w:ascii="Calibri" w:hAnsi="Calibri"/>
                <w:color w:val="333333"/>
                <w:sz w:val="19"/>
              </w:rPr>
              <w:t>Acknowledgement</w:t>
            </w:r>
          </w:p>
        </w:tc>
        <w:tc>
          <w:tcPr>
            <w:tcW w:type="dxa" w:w="4680"/>
            <w:shd w:fill="F4F6F9"/>
            <w:vAlign w:val="center"/>
          </w:tcPr>
          <w:p>
            <w:pPr>
              <w:spacing w:before="80" w:after="80"/>
              <w:jc w:val="left"/>
            </w:pPr>
            <w:r/>
            <w:r>
              <w:rPr>
                <w:rFonts w:ascii="Calibri" w:hAnsi="Calibri"/>
                <w:color w:val="333333"/>
                <w:sz w:val="19"/>
              </w:rPr>
              <w:t>v</w:t>
            </w:r>
          </w:p>
        </w:tc>
      </w:tr>
      <w:tr>
        <w:trPr>
          <w:cantSplit/>
        </w:trPr>
        <w:tc>
          <w:tcPr>
            <w:tcW w:type="dxa" w:w="4680"/>
            <w:vAlign w:val="center"/>
          </w:tcPr>
          <w:p>
            <w:pPr>
              <w:spacing w:before="80" w:after="80"/>
              <w:jc w:val="left"/>
            </w:pPr>
            <w:r/>
            <w:r>
              <w:rPr>
                <w:rFonts w:ascii="Calibri" w:hAnsi="Calibri"/>
                <w:color w:val="333333"/>
                <w:sz w:val="19"/>
              </w:rPr>
              <w:t>Abstract</w:t>
            </w:r>
          </w:p>
        </w:tc>
        <w:tc>
          <w:tcPr>
            <w:tcW w:type="dxa" w:w="4680"/>
            <w:vAlign w:val="center"/>
          </w:tcPr>
          <w:p>
            <w:pPr>
              <w:spacing w:before="80" w:after="80"/>
              <w:jc w:val="left"/>
            </w:pPr>
            <w:r/>
            <w:r>
              <w:rPr>
                <w:rFonts w:ascii="Calibri" w:hAnsi="Calibri"/>
                <w:color w:val="333333"/>
                <w:sz w:val="19"/>
              </w:rPr>
              <w:t>vi</w:t>
            </w:r>
          </w:p>
        </w:tc>
      </w:tr>
      <w:tr>
        <w:trPr>
          <w:cantSplit/>
        </w:trPr>
        <w:tc>
          <w:tcPr>
            <w:tcW w:type="dxa" w:w="4680"/>
            <w:shd w:fill="F4F6F9"/>
            <w:vAlign w:val="center"/>
          </w:tcPr>
          <w:p>
            <w:pPr>
              <w:spacing w:before="80" w:after="80"/>
              <w:jc w:val="left"/>
            </w:pPr>
            <w:r/>
            <w:r>
              <w:rPr>
                <w:rFonts w:ascii="Calibri" w:hAnsi="Calibri"/>
                <w:color w:val="333333"/>
                <w:sz w:val="19"/>
              </w:rPr>
              <w:t>List of Figures</w:t>
            </w:r>
          </w:p>
        </w:tc>
        <w:tc>
          <w:tcPr>
            <w:tcW w:type="dxa" w:w="4680"/>
            <w:shd w:fill="F4F6F9"/>
            <w:vAlign w:val="center"/>
          </w:tcPr>
          <w:p>
            <w:pPr>
              <w:spacing w:before="80" w:after="80"/>
              <w:jc w:val="left"/>
            </w:pPr>
            <w:r/>
            <w:r>
              <w:rPr>
                <w:rFonts w:ascii="Calibri" w:hAnsi="Calibri"/>
                <w:color w:val="333333"/>
                <w:sz w:val="19"/>
              </w:rPr>
              <w:t>viii</w:t>
            </w:r>
          </w:p>
        </w:tc>
      </w:tr>
      <w:tr>
        <w:trPr>
          <w:cantSplit/>
        </w:trPr>
        <w:tc>
          <w:tcPr>
            <w:tcW w:type="dxa" w:w="4680"/>
            <w:vAlign w:val="center"/>
          </w:tcPr>
          <w:p>
            <w:pPr>
              <w:spacing w:before="80" w:after="80"/>
              <w:jc w:val="left"/>
            </w:pPr>
            <w:r/>
            <w:r>
              <w:rPr>
                <w:rFonts w:ascii="Calibri" w:hAnsi="Calibri"/>
                <w:color w:val="333333"/>
                <w:sz w:val="19"/>
              </w:rPr>
              <w:t>List of Tables</w:t>
            </w:r>
          </w:p>
        </w:tc>
        <w:tc>
          <w:tcPr>
            <w:tcW w:type="dxa" w:w="4680"/>
            <w:vAlign w:val="center"/>
          </w:tcPr>
          <w:p>
            <w:pPr>
              <w:spacing w:before="80" w:after="80"/>
              <w:jc w:val="left"/>
            </w:pPr>
            <w:r/>
            <w:r>
              <w:rPr>
                <w:rFonts w:ascii="Calibri" w:hAnsi="Calibri"/>
                <w:color w:val="333333"/>
                <w:sz w:val="19"/>
              </w:rPr>
              <w:t>ix</w:t>
            </w:r>
          </w:p>
        </w:tc>
      </w:tr>
      <w:tr>
        <w:trPr>
          <w:cantSplit/>
        </w:trPr>
        <w:tc>
          <w:tcPr>
            <w:tcW w:type="dxa" w:w="4680"/>
            <w:shd w:fill="F4F6F9"/>
            <w:vAlign w:val="center"/>
          </w:tcPr>
          <w:p>
            <w:pPr>
              <w:spacing w:before="80" w:after="80"/>
              <w:jc w:val="left"/>
            </w:pPr>
            <w:r/>
            <w:r>
              <w:rPr>
                <w:rFonts w:ascii="Calibri" w:hAnsi="Calibri"/>
                <w:color w:val="333333"/>
                <w:sz w:val="19"/>
              </w:rPr>
              <w:t>CHAPTER 1: INTRODUCTION</w:t>
            </w:r>
          </w:p>
        </w:tc>
        <w:tc>
          <w:tcPr>
            <w:tcW w:type="dxa" w:w="4680"/>
            <w:shd w:fill="F4F6F9"/>
            <w:vAlign w:val="center"/>
          </w:tcPr>
          <w:p>
            <w:pPr>
              <w:spacing w:before="80" w:after="80"/>
              <w:jc w:val="left"/>
            </w:pPr>
            <w:r/>
            <w:r>
              <w:rPr>
                <w:rFonts w:ascii="Calibri" w:hAnsi="Calibri"/>
                <w:color w:val="333333"/>
                <w:sz w:val="19"/>
              </w:rPr>
              <w:t>1</w:t>
            </w:r>
          </w:p>
        </w:tc>
      </w:tr>
      <w:tr>
        <w:trPr>
          <w:cantSplit/>
        </w:trPr>
        <w:tc>
          <w:tcPr>
            <w:tcW w:type="dxa" w:w="4680"/>
            <w:vAlign w:val="center"/>
          </w:tcPr>
          <w:p>
            <w:pPr>
              <w:spacing w:before="80" w:after="80"/>
              <w:jc w:val="left"/>
            </w:pPr>
            <w:r/>
            <w:r>
              <w:rPr>
                <w:rFonts w:ascii="Calibri" w:hAnsi="Calibri"/>
                <w:color w:val="333333"/>
                <w:sz w:val="19"/>
              </w:rPr>
              <w:t xml:space="preserve">   1.1 Overview of the Organization - Swecha</w:t>
            </w:r>
          </w:p>
        </w:tc>
        <w:tc>
          <w:tcPr>
            <w:tcW w:type="dxa" w:w="4680"/>
            <w:vAlign w:val="center"/>
          </w:tcPr>
          <w:p>
            <w:pPr>
              <w:spacing w:before="80" w:after="80"/>
              <w:jc w:val="left"/>
            </w:pPr>
            <w:r/>
            <w:r>
              <w:rPr>
                <w:rFonts w:ascii="Calibri" w:hAnsi="Calibri"/>
                <w:color w:val="333333"/>
                <w:sz w:val="19"/>
              </w:rPr>
              <w:t>1</w:t>
            </w:r>
          </w:p>
        </w:tc>
      </w:tr>
      <w:tr>
        <w:trPr>
          <w:cantSplit/>
        </w:trPr>
        <w:tc>
          <w:tcPr>
            <w:tcW w:type="dxa" w:w="4680"/>
            <w:shd w:fill="F4F6F9"/>
            <w:vAlign w:val="center"/>
          </w:tcPr>
          <w:p>
            <w:pPr>
              <w:spacing w:before="80" w:after="80"/>
              <w:jc w:val="left"/>
            </w:pPr>
            <w:r/>
            <w:r>
              <w:rPr>
                <w:rFonts w:ascii="Calibri" w:hAnsi="Calibri"/>
                <w:color w:val="333333"/>
                <w:sz w:val="19"/>
              </w:rPr>
              <w:t xml:space="preserve">   1.2 Overview of the Travel Guidance &amp; Companion Domain</w:t>
            </w:r>
          </w:p>
        </w:tc>
        <w:tc>
          <w:tcPr>
            <w:tcW w:type="dxa" w:w="4680"/>
            <w:shd w:fill="F4F6F9"/>
            <w:vAlign w:val="center"/>
          </w:tcPr>
          <w:p>
            <w:pPr>
              <w:spacing w:before="80" w:after="80"/>
              <w:jc w:val="left"/>
            </w:pPr>
            <w:r/>
            <w:r>
              <w:rPr>
                <w:rFonts w:ascii="Calibri" w:hAnsi="Calibri"/>
                <w:color w:val="333333"/>
                <w:sz w:val="19"/>
              </w:rPr>
              <w:t>1</w:t>
            </w:r>
          </w:p>
        </w:tc>
      </w:tr>
      <w:tr>
        <w:trPr>
          <w:cantSplit/>
        </w:trPr>
        <w:tc>
          <w:tcPr>
            <w:tcW w:type="dxa" w:w="4680"/>
            <w:vAlign w:val="center"/>
          </w:tcPr>
          <w:p>
            <w:pPr>
              <w:spacing w:before="80" w:after="80"/>
              <w:jc w:val="left"/>
            </w:pPr>
            <w:r/>
            <w:r>
              <w:rPr>
                <w:rFonts w:ascii="Calibri" w:hAnsi="Calibri"/>
                <w:color w:val="333333"/>
                <w:sz w:val="19"/>
              </w:rPr>
              <w:t xml:space="preserve">   1.3 Introduction to AI and Smart Assistants in Travel</w:t>
            </w:r>
          </w:p>
        </w:tc>
        <w:tc>
          <w:tcPr>
            <w:tcW w:type="dxa" w:w="4680"/>
            <w:vAlign w:val="center"/>
          </w:tcPr>
          <w:p>
            <w:pPr>
              <w:spacing w:before="80" w:after="80"/>
              <w:jc w:val="left"/>
            </w:pPr>
            <w:r/>
            <w:r>
              <w:rPr>
                <w:rFonts w:ascii="Calibri" w:hAnsi="Calibri"/>
                <w:color w:val="333333"/>
                <w:sz w:val="19"/>
              </w:rPr>
              <w:t>2</w:t>
            </w:r>
          </w:p>
        </w:tc>
      </w:tr>
      <w:tr>
        <w:trPr>
          <w:cantSplit/>
        </w:trPr>
        <w:tc>
          <w:tcPr>
            <w:tcW w:type="dxa" w:w="4680"/>
            <w:shd w:fill="F4F6F9"/>
            <w:vAlign w:val="center"/>
          </w:tcPr>
          <w:p>
            <w:pPr>
              <w:spacing w:before="80" w:after="80"/>
              <w:jc w:val="left"/>
            </w:pPr>
            <w:r/>
            <w:r>
              <w:rPr>
                <w:rFonts w:ascii="Calibri" w:hAnsi="Calibri"/>
                <w:color w:val="333333"/>
                <w:sz w:val="19"/>
              </w:rPr>
              <w:t xml:space="preserve">   1.4 Objectives and Scope of the Project</w:t>
            </w:r>
          </w:p>
        </w:tc>
        <w:tc>
          <w:tcPr>
            <w:tcW w:type="dxa" w:w="4680"/>
            <w:shd w:fill="F4F6F9"/>
            <w:vAlign w:val="center"/>
          </w:tcPr>
          <w:p>
            <w:pPr>
              <w:spacing w:before="80" w:after="80"/>
              <w:jc w:val="left"/>
            </w:pPr>
            <w:r/>
            <w:r>
              <w:rPr>
                <w:rFonts w:ascii="Calibri" w:hAnsi="Calibri"/>
                <w:color w:val="333333"/>
                <w:sz w:val="19"/>
              </w:rPr>
              <w:t>2</w:t>
            </w:r>
          </w:p>
        </w:tc>
      </w:tr>
      <w:tr>
        <w:trPr>
          <w:cantSplit/>
        </w:trPr>
        <w:tc>
          <w:tcPr>
            <w:tcW w:type="dxa" w:w="4680"/>
            <w:vAlign w:val="center"/>
          </w:tcPr>
          <w:p>
            <w:pPr>
              <w:spacing w:before="80" w:after="80"/>
              <w:jc w:val="left"/>
            </w:pPr>
            <w:r/>
            <w:r>
              <w:rPr>
                <w:rFonts w:ascii="Calibri" w:hAnsi="Calibri"/>
                <w:color w:val="333333"/>
                <w:sz w:val="19"/>
              </w:rPr>
              <w:t xml:space="preserve">   1.5 System Requirements (Software &amp; Hardware)</w:t>
            </w:r>
          </w:p>
        </w:tc>
        <w:tc>
          <w:tcPr>
            <w:tcW w:type="dxa" w:w="4680"/>
            <w:vAlign w:val="center"/>
          </w:tcPr>
          <w:p>
            <w:pPr>
              <w:spacing w:before="80" w:after="80"/>
              <w:jc w:val="left"/>
            </w:pPr>
            <w:r/>
            <w:r>
              <w:rPr>
                <w:rFonts w:ascii="Calibri" w:hAnsi="Calibri"/>
                <w:color w:val="333333"/>
                <w:sz w:val="19"/>
              </w:rPr>
              <w:t>3</w:t>
            </w:r>
          </w:p>
        </w:tc>
      </w:tr>
      <w:tr>
        <w:trPr>
          <w:cantSplit/>
        </w:trPr>
        <w:tc>
          <w:tcPr>
            <w:tcW w:type="dxa" w:w="4680"/>
            <w:shd w:fill="F4F6F9"/>
            <w:vAlign w:val="center"/>
          </w:tcPr>
          <w:p>
            <w:pPr>
              <w:spacing w:before="80" w:after="80"/>
              <w:jc w:val="left"/>
            </w:pPr>
            <w:r/>
            <w:r>
              <w:rPr>
                <w:rFonts w:ascii="Calibri" w:hAnsi="Calibri"/>
                <w:color w:val="333333"/>
                <w:sz w:val="19"/>
              </w:rPr>
              <w:t>CHAPTER 2: LITERATURE SURVEY</w:t>
            </w:r>
          </w:p>
        </w:tc>
        <w:tc>
          <w:tcPr>
            <w:tcW w:type="dxa" w:w="4680"/>
            <w:shd w:fill="F4F6F9"/>
            <w:vAlign w:val="center"/>
          </w:tcPr>
          <w:p>
            <w:pPr>
              <w:spacing w:before="80" w:after="80"/>
              <w:jc w:val="left"/>
            </w:pPr>
            <w:r/>
            <w:r>
              <w:rPr>
                <w:rFonts w:ascii="Calibri" w:hAnsi="Calibri"/>
                <w:color w:val="333333"/>
                <w:sz w:val="19"/>
              </w:rPr>
              <w:t>4</w:t>
            </w:r>
          </w:p>
        </w:tc>
      </w:tr>
      <w:tr>
        <w:trPr>
          <w:cantSplit/>
        </w:trPr>
        <w:tc>
          <w:tcPr>
            <w:tcW w:type="dxa" w:w="4680"/>
            <w:vAlign w:val="center"/>
          </w:tcPr>
          <w:p>
            <w:pPr>
              <w:spacing w:before="80" w:after="80"/>
              <w:jc w:val="left"/>
            </w:pPr>
            <w:r/>
            <w:r>
              <w:rPr>
                <w:rFonts w:ascii="Calibri" w:hAnsi="Calibri"/>
                <w:color w:val="333333"/>
                <w:sz w:val="19"/>
              </w:rPr>
              <w:t xml:space="preserve">   2.1 Existing Travel Planning Methods (Existing System)</w:t>
            </w:r>
          </w:p>
        </w:tc>
        <w:tc>
          <w:tcPr>
            <w:tcW w:type="dxa" w:w="4680"/>
            <w:vAlign w:val="center"/>
          </w:tcPr>
          <w:p>
            <w:pPr>
              <w:spacing w:before="80" w:after="80"/>
              <w:jc w:val="left"/>
            </w:pPr>
            <w:r/>
            <w:r>
              <w:rPr>
                <w:rFonts w:ascii="Calibri" w:hAnsi="Calibri"/>
                <w:color w:val="333333"/>
                <w:sz w:val="19"/>
              </w:rPr>
              <w:t>4</w:t>
            </w:r>
          </w:p>
        </w:tc>
      </w:tr>
      <w:tr>
        <w:trPr>
          <w:cantSplit/>
        </w:trPr>
        <w:tc>
          <w:tcPr>
            <w:tcW w:type="dxa" w:w="4680"/>
            <w:shd w:fill="F4F6F9"/>
            <w:vAlign w:val="center"/>
          </w:tcPr>
          <w:p>
            <w:pPr>
              <w:spacing w:before="80" w:after="80"/>
              <w:jc w:val="left"/>
            </w:pPr>
            <w:r/>
            <w:r>
              <w:rPr>
                <w:rFonts w:ascii="Calibri" w:hAnsi="Calibri"/>
                <w:color w:val="333333"/>
                <w:sz w:val="19"/>
              </w:rPr>
              <w:t xml:space="preserve">   2.2 Digital Travel Platforms and Gaps (Comparison)</w:t>
            </w:r>
          </w:p>
        </w:tc>
        <w:tc>
          <w:tcPr>
            <w:tcW w:type="dxa" w:w="4680"/>
            <w:shd w:fill="F4F6F9"/>
            <w:vAlign w:val="center"/>
          </w:tcPr>
          <w:p>
            <w:pPr>
              <w:spacing w:before="80" w:after="80"/>
              <w:jc w:val="left"/>
            </w:pPr>
            <w:r/>
            <w:r>
              <w:rPr>
                <w:rFonts w:ascii="Calibri" w:hAnsi="Calibri"/>
                <w:color w:val="333333"/>
                <w:sz w:val="19"/>
              </w:rPr>
              <w:t>4</w:t>
            </w:r>
          </w:p>
        </w:tc>
      </w:tr>
      <w:tr>
        <w:trPr>
          <w:cantSplit/>
        </w:trPr>
        <w:tc>
          <w:tcPr>
            <w:tcW w:type="dxa" w:w="4680"/>
            <w:vAlign w:val="center"/>
          </w:tcPr>
          <w:p>
            <w:pPr>
              <w:spacing w:before="80" w:after="80"/>
              <w:jc w:val="left"/>
            </w:pPr>
            <w:r/>
            <w:r>
              <w:rPr>
                <w:rFonts w:ascii="Calibri" w:hAnsi="Calibri"/>
                <w:color w:val="333333"/>
                <w:sz w:val="19"/>
              </w:rPr>
              <w:t xml:space="preserve">   2.3 Proposed System &amp; Advantages</w:t>
            </w:r>
          </w:p>
        </w:tc>
        <w:tc>
          <w:tcPr>
            <w:tcW w:type="dxa" w:w="4680"/>
            <w:vAlign w:val="center"/>
          </w:tcPr>
          <w:p>
            <w:pPr>
              <w:spacing w:before="80" w:after="80"/>
              <w:jc w:val="left"/>
            </w:pPr>
            <w:r/>
            <w:r>
              <w:rPr>
                <w:rFonts w:ascii="Calibri" w:hAnsi="Calibri"/>
                <w:color w:val="333333"/>
                <w:sz w:val="19"/>
              </w:rPr>
              <w:t>5</w:t>
            </w:r>
          </w:p>
        </w:tc>
      </w:tr>
      <w:tr>
        <w:trPr>
          <w:cantSplit/>
        </w:trPr>
        <w:tc>
          <w:tcPr>
            <w:tcW w:type="dxa" w:w="4680"/>
            <w:shd w:fill="F4F6F9"/>
            <w:vAlign w:val="center"/>
          </w:tcPr>
          <w:p>
            <w:pPr>
              <w:spacing w:before="80" w:after="80"/>
              <w:jc w:val="left"/>
            </w:pPr>
            <w:r/>
            <w:r>
              <w:rPr>
                <w:rFonts w:ascii="Calibri" w:hAnsi="Calibri"/>
                <w:color w:val="333333"/>
                <w:sz w:val="19"/>
              </w:rPr>
              <w:t xml:space="preserve">   2.4 Research Gap</w:t>
            </w:r>
          </w:p>
        </w:tc>
        <w:tc>
          <w:tcPr>
            <w:tcW w:type="dxa" w:w="4680"/>
            <w:shd w:fill="F4F6F9"/>
            <w:vAlign w:val="center"/>
          </w:tcPr>
          <w:p>
            <w:pPr>
              <w:spacing w:before="80" w:after="80"/>
              <w:jc w:val="left"/>
            </w:pPr>
            <w:r/>
            <w:r>
              <w:rPr>
                <w:rFonts w:ascii="Calibri" w:hAnsi="Calibri"/>
                <w:color w:val="333333"/>
                <w:sz w:val="19"/>
              </w:rPr>
              <w:t>5</w:t>
            </w:r>
          </w:p>
        </w:tc>
      </w:tr>
      <w:tr>
        <w:trPr>
          <w:cantSplit/>
        </w:trPr>
        <w:tc>
          <w:tcPr>
            <w:tcW w:type="dxa" w:w="4680"/>
            <w:vAlign w:val="center"/>
          </w:tcPr>
          <w:p>
            <w:pPr>
              <w:spacing w:before="80" w:after="80"/>
              <w:jc w:val="left"/>
            </w:pPr>
            <w:r/>
            <w:r>
              <w:rPr>
                <w:rFonts w:ascii="Calibri" w:hAnsi="Calibri"/>
                <w:color w:val="333333"/>
                <w:sz w:val="19"/>
              </w:rPr>
              <w:t>CHAPTER 3: SYSTEM DESIGN AND ARCHITECTURE</w:t>
            </w:r>
          </w:p>
        </w:tc>
        <w:tc>
          <w:tcPr>
            <w:tcW w:type="dxa" w:w="4680"/>
            <w:vAlign w:val="center"/>
          </w:tcPr>
          <w:p>
            <w:pPr>
              <w:spacing w:before="80" w:after="80"/>
              <w:jc w:val="left"/>
            </w:pPr>
            <w:r/>
            <w:r>
              <w:rPr>
                <w:rFonts w:ascii="Calibri" w:hAnsi="Calibri"/>
                <w:color w:val="333333"/>
                <w:sz w:val="19"/>
              </w:rPr>
              <w:t>6</w:t>
            </w:r>
          </w:p>
        </w:tc>
      </w:tr>
      <w:tr>
        <w:trPr>
          <w:cantSplit/>
        </w:trPr>
        <w:tc>
          <w:tcPr>
            <w:tcW w:type="dxa" w:w="4680"/>
            <w:shd w:fill="F4F6F9"/>
            <w:vAlign w:val="center"/>
          </w:tcPr>
          <w:p>
            <w:pPr>
              <w:spacing w:before="80" w:after="80"/>
              <w:jc w:val="left"/>
            </w:pPr>
            <w:r/>
            <w:r>
              <w:rPr>
                <w:rFonts w:ascii="Calibri" w:hAnsi="Calibri"/>
                <w:color w:val="333333"/>
                <w:sz w:val="19"/>
              </w:rPr>
              <w:t xml:space="preserve">   3.1 Project Workflow and System Overview</w:t>
            </w:r>
          </w:p>
        </w:tc>
        <w:tc>
          <w:tcPr>
            <w:tcW w:type="dxa" w:w="4680"/>
            <w:shd w:fill="F4F6F9"/>
            <w:vAlign w:val="center"/>
          </w:tcPr>
          <w:p>
            <w:pPr>
              <w:spacing w:before="80" w:after="80"/>
              <w:jc w:val="left"/>
            </w:pPr>
            <w:r/>
            <w:r>
              <w:rPr>
                <w:rFonts w:ascii="Calibri" w:hAnsi="Calibri"/>
                <w:color w:val="333333"/>
                <w:sz w:val="19"/>
              </w:rPr>
              <w:t>6</w:t>
            </w:r>
          </w:p>
        </w:tc>
      </w:tr>
      <w:tr>
        <w:trPr>
          <w:cantSplit/>
        </w:trPr>
        <w:tc>
          <w:tcPr>
            <w:tcW w:type="dxa" w:w="4680"/>
            <w:vAlign w:val="center"/>
          </w:tcPr>
          <w:p>
            <w:pPr>
              <w:spacing w:before="80" w:after="80"/>
              <w:jc w:val="left"/>
            </w:pPr>
            <w:r/>
            <w:r>
              <w:rPr>
                <w:rFonts w:ascii="Calibri" w:hAnsi="Calibri"/>
                <w:color w:val="333333"/>
                <w:sz w:val="19"/>
              </w:rPr>
              <w:t xml:space="preserve">   3.2 System Architecture (Three-Layer Design)</w:t>
            </w:r>
          </w:p>
        </w:tc>
        <w:tc>
          <w:tcPr>
            <w:tcW w:type="dxa" w:w="4680"/>
            <w:vAlign w:val="center"/>
          </w:tcPr>
          <w:p>
            <w:pPr>
              <w:spacing w:before="80" w:after="80"/>
              <w:jc w:val="left"/>
            </w:pPr>
            <w:r/>
            <w:r>
              <w:rPr>
                <w:rFonts w:ascii="Calibri" w:hAnsi="Calibri"/>
                <w:color w:val="333333"/>
                <w:sz w:val="19"/>
              </w:rPr>
              <w:t>6</w:t>
            </w:r>
          </w:p>
        </w:tc>
      </w:tr>
      <w:tr>
        <w:trPr>
          <w:cantSplit/>
        </w:trPr>
        <w:tc>
          <w:tcPr>
            <w:tcW w:type="dxa" w:w="4680"/>
            <w:shd w:fill="F4F6F9"/>
            <w:vAlign w:val="center"/>
          </w:tcPr>
          <w:p>
            <w:pPr>
              <w:spacing w:before="80" w:after="80"/>
              <w:jc w:val="left"/>
            </w:pPr>
            <w:r/>
            <w:r>
              <w:rPr>
                <w:rFonts w:ascii="Calibri" w:hAnsi="Calibri"/>
                <w:color w:val="333333"/>
                <w:sz w:val="19"/>
              </w:rPr>
              <w:t xml:space="preserve">   3.3 Data Flow Diagram / Flowchart</w:t>
            </w:r>
          </w:p>
        </w:tc>
        <w:tc>
          <w:tcPr>
            <w:tcW w:type="dxa" w:w="4680"/>
            <w:shd w:fill="F4F6F9"/>
            <w:vAlign w:val="center"/>
          </w:tcPr>
          <w:p>
            <w:pPr>
              <w:spacing w:before="80" w:after="80"/>
              <w:jc w:val="left"/>
            </w:pPr>
            <w:r/>
            <w:r>
              <w:rPr>
                <w:rFonts w:ascii="Calibri" w:hAnsi="Calibri"/>
                <w:color w:val="333333"/>
                <w:sz w:val="19"/>
              </w:rPr>
              <w:t>7</w:t>
            </w:r>
          </w:p>
        </w:tc>
      </w:tr>
      <w:tr>
        <w:trPr>
          <w:cantSplit/>
        </w:trPr>
        <w:tc>
          <w:tcPr>
            <w:tcW w:type="dxa" w:w="4680"/>
            <w:vAlign w:val="center"/>
          </w:tcPr>
          <w:p>
            <w:pPr>
              <w:spacing w:before="80" w:after="80"/>
              <w:jc w:val="left"/>
            </w:pPr>
            <w:r/>
            <w:r>
              <w:rPr>
                <w:rFonts w:ascii="Calibri" w:hAnsi="Calibri"/>
                <w:color w:val="333333"/>
                <w:sz w:val="19"/>
              </w:rPr>
              <w:t xml:space="preserve">   3.4 Folder Structure and Modules Description</w:t>
            </w:r>
          </w:p>
        </w:tc>
        <w:tc>
          <w:tcPr>
            <w:tcW w:type="dxa" w:w="4680"/>
            <w:vAlign w:val="center"/>
          </w:tcPr>
          <w:p>
            <w:pPr>
              <w:spacing w:before="80" w:after="80"/>
              <w:jc w:val="left"/>
            </w:pPr>
            <w:r/>
            <w:r>
              <w:rPr>
                <w:rFonts w:ascii="Calibri" w:hAnsi="Calibri"/>
                <w:color w:val="333333"/>
                <w:sz w:val="19"/>
              </w:rPr>
              <w:t>7</w:t>
            </w:r>
          </w:p>
        </w:tc>
      </w:tr>
      <w:tr>
        <w:trPr>
          <w:cantSplit/>
        </w:trPr>
        <w:tc>
          <w:tcPr>
            <w:tcW w:type="dxa" w:w="4680"/>
            <w:shd w:fill="F4F6F9"/>
            <w:vAlign w:val="center"/>
          </w:tcPr>
          <w:p>
            <w:pPr>
              <w:spacing w:before="80" w:after="80"/>
              <w:jc w:val="left"/>
            </w:pPr>
            <w:r/>
            <w:r>
              <w:rPr>
                <w:rFonts w:ascii="Calibri" w:hAnsi="Calibri"/>
                <w:color w:val="333333"/>
                <w:sz w:val="19"/>
              </w:rPr>
              <w:t>CHAPTER 4: DATABASE DESIGN &amp; CORE IMPLEMENTATION</w:t>
            </w:r>
          </w:p>
        </w:tc>
        <w:tc>
          <w:tcPr>
            <w:tcW w:type="dxa" w:w="4680"/>
            <w:shd w:fill="F4F6F9"/>
            <w:vAlign w:val="center"/>
          </w:tcPr>
          <w:p>
            <w:pPr>
              <w:spacing w:before="80" w:after="80"/>
              <w:jc w:val="left"/>
            </w:pPr>
            <w:r/>
            <w:r>
              <w:rPr>
                <w:rFonts w:ascii="Calibri" w:hAnsi="Calibri"/>
                <w:color w:val="333333"/>
                <w:sz w:val="19"/>
              </w:rPr>
              <w:t>9</w:t>
            </w:r>
          </w:p>
        </w:tc>
      </w:tr>
      <w:tr>
        <w:trPr>
          <w:cantSplit/>
        </w:trPr>
        <w:tc>
          <w:tcPr>
            <w:tcW w:type="dxa" w:w="4680"/>
            <w:vAlign w:val="center"/>
          </w:tcPr>
          <w:p>
            <w:pPr>
              <w:spacing w:before="80" w:after="80"/>
              <w:jc w:val="left"/>
            </w:pPr>
            <w:r/>
            <w:r>
              <w:rPr>
                <w:rFonts w:ascii="Calibri" w:hAnsi="Calibri"/>
                <w:color w:val="333333"/>
                <w:sz w:val="19"/>
              </w:rPr>
              <w:t xml:space="preserve">   4.1 Relational Database Schema Design</w:t>
            </w:r>
          </w:p>
        </w:tc>
        <w:tc>
          <w:tcPr>
            <w:tcW w:type="dxa" w:w="4680"/>
            <w:vAlign w:val="center"/>
          </w:tcPr>
          <w:p>
            <w:pPr>
              <w:spacing w:before="80" w:after="80"/>
              <w:jc w:val="left"/>
            </w:pPr>
            <w:r/>
            <w:r>
              <w:rPr>
                <w:rFonts w:ascii="Calibri" w:hAnsi="Calibri"/>
                <w:color w:val="333333"/>
                <w:sz w:val="19"/>
              </w:rPr>
              <w:t>9</w:t>
            </w:r>
          </w:p>
        </w:tc>
      </w:tr>
      <w:tr>
        <w:trPr>
          <w:cantSplit/>
        </w:trPr>
        <w:tc>
          <w:tcPr>
            <w:tcW w:type="dxa" w:w="4680"/>
            <w:shd w:fill="F4F6F9"/>
            <w:vAlign w:val="center"/>
          </w:tcPr>
          <w:p>
            <w:pPr>
              <w:spacing w:before="80" w:after="80"/>
              <w:jc w:val="left"/>
            </w:pPr>
            <w:r/>
            <w:r>
              <w:rPr>
                <w:rFonts w:ascii="Calibri" w:hAnsi="Calibri"/>
                <w:color w:val="333333"/>
                <w:sz w:val="19"/>
              </w:rPr>
              <w:t xml:space="preserve">   4.2 Detailed Database Table Structures</w:t>
            </w:r>
          </w:p>
        </w:tc>
        <w:tc>
          <w:tcPr>
            <w:tcW w:type="dxa" w:w="4680"/>
            <w:shd w:fill="F4F6F9"/>
            <w:vAlign w:val="center"/>
          </w:tcPr>
          <w:p>
            <w:pPr>
              <w:spacing w:before="80" w:after="80"/>
              <w:jc w:val="left"/>
            </w:pPr>
            <w:r/>
            <w:r>
              <w:rPr>
                <w:rFonts w:ascii="Calibri" w:hAnsi="Calibri"/>
                <w:color w:val="333333"/>
                <w:sz w:val="19"/>
              </w:rPr>
              <w:t>9</w:t>
            </w:r>
          </w:p>
        </w:tc>
      </w:tr>
      <w:tr>
        <w:trPr>
          <w:cantSplit/>
        </w:trPr>
        <w:tc>
          <w:tcPr>
            <w:tcW w:type="dxa" w:w="4680"/>
            <w:vAlign w:val="center"/>
          </w:tcPr>
          <w:p>
            <w:pPr>
              <w:spacing w:before="80" w:after="80"/>
              <w:jc w:val="left"/>
            </w:pPr>
            <w:r/>
            <w:r>
              <w:rPr>
                <w:rFonts w:ascii="Calibri" w:hAnsi="Calibri"/>
                <w:color w:val="333333"/>
                <w:sz w:val="19"/>
              </w:rPr>
              <w:t xml:space="preserve">   4.3 User Authentication &amp; JWT Session Security</w:t>
            </w:r>
          </w:p>
        </w:tc>
        <w:tc>
          <w:tcPr>
            <w:tcW w:type="dxa" w:w="4680"/>
            <w:vAlign w:val="center"/>
          </w:tcPr>
          <w:p>
            <w:pPr>
              <w:spacing w:before="80" w:after="80"/>
              <w:jc w:val="left"/>
            </w:pPr>
            <w:r/>
            <w:r>
              <w:rPr>
                <w:rFonts w:ascii="Calibri" w:hAnsi="Calibri"/>
                <w:color w:val="333333"/>
                <w:sz w:val="19"/>
              </w:rPr>
              <w:t>12</w:t>
            </w:r>
          </w:p>
        </w:tc>
      </w:tr>
      <w:tr>
        <w:trPr>
          <w:cantSplit/>
        </w:trPr>
        <w:tc>
          <w:tcPr>
            <w:tcW w:type="dxa" w:w="4680"/>
            <w:shd w:fill="F4F6F9"/>
            <w:vAlign w:val="center"/>
          </w:tcPr>
          <w:p>
            <w:pPr>
              <w:spacing w:before="80" w:after="80"/>
              <w:jc w:val="left"/>
            </w:pPr>
            <w:r/>
            <w:r>
              <w:rPr>
                <w:rFonts w:ascii="Calibri" w:hAnsi="Calibri"/>
                <w:color w:val="333333"/>
                <w:sz w:val="19"/>
              </w:rPr>
              <w:t xml:space="preserve">   4.4 Itinerary Planner &amp; Cost Calculator Algorithms</w:t>
            </w:r>
          </w:p>
        </w:tc>
        <w:tc>
          <w:tcPr>
            <w:tcW w:type="dxa" w:w="4680"/>
            <w:shd w:fill="F4F6F9"/>
            <w:vAlign w:val="center"/>
          </w:tcPr>
          <w:p>
            <w:pPr>
              <w:spacing w:before="80" w:after="80"/>
              <w:jc w:val="left"/>
            </w:pPr>
            <w:r/>
            <w:r>
              <w:rPr>
                <w:rFonts w:ascii="Calibri" w:hAnsi="Calibri"/>
                <w:color w:val="333333"/>
                <w:sz w:val="19"/>
              </w:rPr>
              <w:t>13</w:t>
            </w:r>
          </w:p>
        </w:tc>
      </w:tr>
      <w:tr>
        <w:trPr>
          <w:cantSplit/>
        </w:trPr>
        <w:tc>
          <w:tcPr>
            <w:tcW w:type="dxa" w:w="4680"/>
            <w:vAlign w:val="center"/>
          </w:tcPr>
          <w:p>
            <w:pPr>
              <w:spacing w:before="80" w:after="80"/>
              <w:jc w:val="left"/>
            </w:pPr>
            <w:r/>
            <w:r>
              <w:rPr>
                <w:rFonts w:ascii="Calibri" w:hAnsi="Calibri"/>
                <w:color w:val="333333"/>
                <w:sz w:val="19"/>
              </w:rPr>
              <w:t>CHAPTER 5: WEB APPLICATION INTERFACE</w:t>
            </w:r>
          </w:p>
        </w:tc>
        <w:tc>
          <w:tcPr>
            <w:tcW w:type="dxa" w:w="4680"/>
            <w:vAlign w:val="center"/>
          </w:tcPr>
          <w:p>
            <w:pPr>
              <w:spacing w:before="80" w:after="80"/>
              <w:jc w:val="left"/>
            </w:pPr>
            <w:r/>
            <w:r>
              <w:rPr>
                <w:rFonts w:ascii="Calibri" w:hAnsi="Calibri"/>
                <w:color w:val="333333"/>
                <w:sz w:val="19"/>
              </w:rPr>
              <w:t>14</w:t>
            </w:r>
          </w:p>
        </w:tc>
      </w:tr>
      <w:tr>
        <w:trPr>
          <w:cantSplit/>
        </w:trPr>
        <w:tc>
          <w:tcPr>
            <w:tcW w:type="dxa" w:w="4680"/>
            <w:shd w:fill="F4F6F9"/>
            <w:vAlign w:val="center"/>
          </w:tcPr>
          <w:p>
            <w:pPr>
              <w:spacing w:before="80" w:after="80"/>
              <w:jc w:val="left"/>
            </w:pPr>
            <w:r/>
            <w:r>
              <w:rPr>
                <w:rFonts w:ascii="Calibri" w:hAnsi="Calibri"/>
                <w:color w:val="333333"/>
                <w:sz w:val="19"/>
              </w:rPr>
              <w:t xml:space="preserve">   5.1 Overview of the Streamlit Framework</w:t>
            </w:r>
          </w:p>
        </w:tc>
        <w:tc>
          <w:tcPr>
            <w:tcW w:type="dxa" w:w="4680"/>
            <w:shd w:fill="F4F6F9"/>
            <w:vAlign w:val="center"/>
          </w:tcPr>
          <w:p>
            <w:pPr>
              <w:spacing w:before="80" w:after="80"/>
              <w:jc w:val="left"/>
            </w:pPr>
            <w:r/>
            <w:r>
              <w:rPr>
                <w:rFonts w:ascii="Calibri" w:hAnsi="Calibri"/>
                <w:color w:val="333333"/>
                <w:sz w:val="19"/>
              </w:rPr>
              <w:t>14</w:t>
            </w:r>
          </w:p>
        </w:tc>
      </w:tr>
      <w:tr>
        <w:trPr>
          <w:cantSplit/>
        </w:trPr>
        <w:tc>
          <w:tcPr>
            <w:tcW w:type="dxa" w:w="4680"/>
            <w:vAlign w:val="center"/>
          </w:tcPr>
          <w:p>
            <w:pPr>
              <w:spacing w:before="80" w:after="80"/>
              <w:jc w:val="left"/>
            </w:pPr>
            <w:r/>
            <w:r>
              <w:rPr>
                <w:rFonts w:ascii="Calibri" w:hAnsi="Calibri"/>
                <w:color w:val="333333"/>
                <w:sz w:val="19"/>
              </w:rPr>
              <w:t xml:space="preserve">   5.2 Frontend Design and User Inputs</w:t>
            </w:r>
          </w:p>
        </w:tc>
        <w:tc>
          <w:tcPr>
            <w:tcW w:type="dxa" w:w="4680"/>
            <w:vAlign w:val="center"/>
          </w:tcPr>
          <w:p>
            <w:pPr>
              <w:spacing w:before="80" w:after="80"/>
              <w:jc w:val="left"/>
            </w:pPr>
            <w:r/>
            <w:r>
              <w:rPr>
                <w:rFonts w:ascii="Calibri" w:hAnsi="Calibri"/>
                <w:color w:val="333333"/>
                <w:sz w:val="19"/>
              </w:rPr>
              <w:t>14</w:t>
            </w:r>
          </w:p>
        </w:tc>
      </w:tr>
      <w:tr>
        <w:trPr>
          <w:cantSplit/>
        </w:trPr>
        <w:tc>
          <w:tcPr>
            <w:tcW w:type="dxa" w:w="4680"/>
            <w:shd w:fill="F4F6F9"/>
            <w:vAlign w:val="center"/>
          </w:tcPr>
          <w:p>
            <w:pPr>
              <w:spacing w:before="80" w:after="80"/>
              <w:jc w:val="left"/>
            </w:pPr>
            <w:r/>
            <w:r>
              <w:rPr>
                <w:rFonts w:ascii="Calibri" w:hAnsi="Calibri"/>
                <w:color w:val="333333"/>
                <w:sz w:val="19"/>
              </w:rPr>
              <w:t xml:space="preserve">   5.3 Page Navigation and Routing (app.py)</w:t>
            </w:r>
          </w:p>
        </w:tc>
        <w:tc>
          <w:tcPr>
            <w:tcW w:type="dxa" w:w="4680"/>
            <w:shd w:fill="F4F6F9"/>
            <w:vAlign w:val="center"/>
          </w:tcPr>
          <w:p>
            <w:pPr>
              <w:spacing w:before="80" w:after="80"/>
              <w:jc w:val="left"/>
            </w:pPr>
            <w:r/>
            <w:r>
              <w:rPr>
                <w:rFonts w:ascii="Calibri" w:hAnsi="Calibri"/>
                <w:color w:val="333333"/>
                <w:sz w:val="19"/>
              </w:rPr>
              <w:t>15</w:t>
            </w:r>
          </w:p>
        </w:tc>
      </w:tr>
      <w:tr>
        <w:trPr>
          <w:cantSplit/>
        </w:trPr>
        <w:tc>
          <w:tcPr>
            <w:tcW w:type="dxa" w:w="4680"/>
            <w:vAlign w:val="center"/>
          </w:tcPr>
          <w:p>
            <w:pPr>
              <w:spacing w:before="80" w:after="80"/>
              <w:jc w:val="left"/>
            </w:pPr>
            <w:r/>
            <w:r>
              <w:rPr>
                <w:rFonts w:ascii="Calibri" w:hAnsi="Calibri"/>
                <w:color w:val="333333"/>
                <w:sz w:val="19"/>
              </w:rPr>
              <w:t xml:space="preserve">   5.4 Sample Prediction Walkthrough (Screenshots)</w:t>
            </w:r>
          </w:p>
        </w:tc>
        <w:tc>
          <w:tcPr>
            <w:tcW w:type="dxa" w:w="4680"/>
            <w:vAlign w:val="center"/>
          </w:tcPr>
          <w:p>
            <w:pPr>
              <w:spacing w:before="80" w:after="80"/>
              <w:jc w:val="left"/>
            </w:pPr>
            <w:r/>
            <w:r>
              <w:rPr>
                <w:rFonts w:ascii="Calibri" w:hAnsi="Calibri"/>
                <w:color w:val="333333"/>
                <w:sz w:val="19"/>
              </w:rPr>
              <w:t>15</w:t>
            </w:r>
          </w:p>
        </w:tc>
      </w:tr>
      <w:tr>
        <w:trPr>
          <w:cantSplit/>
        </w:trPr>
        <w:tc>
          <w:tcPr>
            <w:tcW w:type="dxa" w:w="4680"/>
            <w:shd w:fill="F4F6F9"/>
            <w:vAlign w:val="center"/>
          </w:tcPr>
          <w:p>
            <w:pPr>
              <w:spacing w:before="80" w:after="80"/>
              <w:jc w:val="left"/>
            </w:pPr>
            <w:r/>
            <w:r>
              <w:rPr>
                <w:rFonts w:ascii="Calibri" w:hAnsi="Calibri"/>
                <w:color w:val="333333"/>
                <w:sz w:val="19"/>
              </w:rPr>
              <w:t>CHAPTER 6: CHALLENGES, TESTING, AND QUALITY ASSURANCE</w:t>
            </w:r>
          </w:p>
        </w:tc>
        <w:tc>
          <w:tcPr>
            <w:tcW w:type="dxa" w:w="4680"/>
            <w:shd w:fill="F4F6F9"/>
            <w:vAlign w:val="center"/>
          </w:tcPr>
          <w:p>
            <w:pPr>
              <w:spacing w:before="80" w:after="80"/>
              <w:jc w:val="left"/>
            </w:pPr>
            <w:r/>
            <w:r>
              <w:rPr>
                <w:rFonts w:ascii="Calibri" w:hAnsi="Calibri"/>
                <w:color w:val="333333"/>
                <w:sz w:val="19"/>
              </w:rPr>
              <w:t>20</w:t>
            </w:r>
          </w:p>
        </w:tc>
      </w:tr>
      <w:tr>
        <w:trPr>
          <w:cantSplit/>
        </w:trPr>
        <w:tc>
          <w:tcPr>
            <w:tcW w:type="dxa" w:w="4680"/>
            <w:vAlign w:val="center"/>
          </w:tcPr>
          <w:p>
            <w:pPr>
              <w:spacing w:before="80" w:after="80"/>
              <w:jc w:val="left"/>
            </w:pPr>
            <w:r/>
            <w:r>
              <w:rPr>
                <w:rFonts w:ascii="Calibri" w:hAnsi="Calibri"/>
                <w:color w:val="333333"/>
                <w:sz w:val="19"/>
              </w:rPr>
              <w:t xml:space="preserve">   6.1 Technical and Practical Challenges</w:t>
            </w:r>
          </w:p>
        </w:tc>
        <w:tc>
          <w:tcPr>
            <w:tcW w:type="dxa" w:w="4680"/>
            <w:vAlign w:val="center"/>
          </w:tcPr>
          <w:p>
            <w:pPr>
              <w:spacing w:before="80" w:after="80"/>
              <w:jc w:val="left"/>
            </w:pPr>
            <w:r/>
            <w:r>
              <w:rPr>
                <w:rFonts w:ascii="Calibri" w:hAnsi="Calibri"/>
                <w:color w:val="333333"/>
                <w:sz w:val="19"/>
              </w:rPr>
              <w:t>20</w:t>
            </w:r>
          </w:p>
        </w:tc>
      </w:tr>
      <w:tr>
        <w:trPr>
          <w:cantSplit/>
        </w:trPr>
        <w:tc>
          <w:tcPr>
            <w:tcW w:type="dxa" w:w="4680"/>
            <w:shd w:fill="F4F6F9"/>
            <w:vAlign w:val="center"/>
          </w:tcPr>
          <w:p>
            <w:pPr>
              <w:spacing w:before="80" w:after="80"/>
              <w:jc w:val="left"/>
            </w:pPr>
            <w:r/>
            <w:r>
              <w:rPr>
                <w:rFonts w:ascii="Calibri" w:hAnsi="Calibri"/>
                <w:color w:val="333333"/>
                <w:sz w:val="19"/>
              </w:rPr>
              <w:t xml:space="preserve">   6.2 BDD-style Testing Suite (Pytest)</w:t>
            </w:r>
          </w:p>
        </w:tc>
        <w:tc>
          <w:tcPr>
            <w:tcW w:type="dxa" w:w="4680"/>
            <w:shd w:fill="F4F6F9"/>
            <w:vAlign w:val="center"/>
          </w:tcPr>
          <w:p>
            <w:pPr>
              <w:spacing w:before="80" w:after="80"/>
              <w:jc w:val="left"/>
            </w:pPr>
            <w:r/>
            <w:r>
              <w:rPr>
                <w:rFonts w:ascii="Calibri" w:hAnsi="Calibri"/>
                <w:color w:val="333333"/>
                <w:sz w:val="19"/>
              </w:rPr>
              <w:t>21</w:t>
            </w:r>
          </w:p>
        </w:tc>
      </w:tr>
      <w:tr>
        <w:trPr>
          <w:cantSplit/>
        </w:trPr>
        <w:tc>
          <w:tcPr>
            <w:tcW w:type="dxa" w:w="4680"/>
            <w:vAlign w:val="center"/>
          </w:tcPr>
          <w:p>
            <w:pPr>
              <w:spacing w:before="80" w:after="80"/>
              <w:jc w:val="left"/>
            </w:pPr>
            <w:r/>
            <w:r>
              <w:rPr>
                <w:rFonts w:ascii="Calibri" w:hAnsi="Calibri"/>
                <w:color w:val="333333"/>
                <w:sz w:val="19"/>
              </w:rPr>
              <w:t xml:space="preserve">   6.3 Code Quality, Linting, &amp; Security Enforcement</w:t>
            </w:r>
          </w:p>
        </w:tc>
        <w:tc>
          <w:tcPr>
            <w:tcW w:type="dxa" w:w="4680"/>
            <w:vAlign w:val="center"/>
          </w:tcPr>
          <w:p>
            <w:pPr>
              <w:spacing w:before="80" w:after="80"/>
              <w:jc w:val="left"/>
            </w:pPr>
            <w:r/>
            <w:r>
              <w:rPr>
                <w:rFonts w:ascii="Calibri" w:hAnsi="Calibri"/>
                <w:color w:val="333333"/>
                <w:sz w:val="19"/>
              </w:rPr>
              <w:t>22</w:t>
            </w:r>
          </w:p>
        </w:tc>
      </w:tr>
      <w:tr>
        <w:trPr>
          <w:cantSplit/>
        </w:trPr>
        <w:tc>
          <w:tcPr>
            <w:tcW w:type="dxa" w:w="4680"/>
            <w:shd w:fill="F4F6F9"/>
            <w:vAlign w:val="center"/>
          </w:tcPr>
          <w:p>
            <w:pPr>
              <w:spacing w:before="80" w:after="80"/>
              <w:jc w:val="left"/>
            </w:pPr>
            <w:r/>
            <w:r>
              <w:rPr>
                <w:rFonts w:ascii="Calibri" w:hAnsi="Calibri"/>
                <w:color w:val="333333"/>
                <w:sz w:val="19"/>
              </w:rPr>
              <w:t xml:space="preserve">   6.4 Results and System Evaluation</w:t>
            </w:r>
          </w:p>
        </w:tc>
        <w:tc>
          <w:tcPr>
            <w:tcW w:type="dxa" w:w="4680"/>
            <w:shd w:fill="F4F6F9"/>
            <w:vAlign w:val="center"/>
          </w:tcPr>
          <w:p>
            <w:pPr>
              <w:spacing w:before="80" w:after="80"/>
              <w:jc w:val="left"/>
            </w:pPr>
            <w:r/>
            <w:r>
              <w:rPr>
                <w:rFonts w:ascii="Calibri" w:hAnsi="Calibri"/>
                <w:color w:val="333333"/>
                <w:sz w:val="19"/>
              </w:rPr>
              <w:t>23</w:t>
            </w:r>
          </w:p>
        </w:tc>
      </w:tr>
      <w:tr>
        <w:trPr>
          <w:cantSplit/>
        </w:trPr>
        <w:tc>
          <w:tcPr>
            <w:tcW w:type="dxa" w:w="4680"/>
            <w:vAlign w:val="center"/>
          </w:tcPr>
          <w:p>
            <w:pPr>
              <w:spacing w:before="80" w:after="80"/>
              <w:jc w:val="left"/>
            </w:pPr>
            <w:r/>
            <w:r>
              <w:rPr>
                <w:rFonts w:ascii="Calibri" w:hAnsi="Calibri"/>
                <w:color w:val="333333"/>
                <w:sz w:val="19"/>
              </w:rPr>
              <w:t>CHAPTER 7: CONCLUSION AND FUTURE SCOPE</w:t>
            </w:r>
          </w:p>
        </w:tc>
        <w:tc>
          <w:tcPr>
            <w:tcW w:type="dxa" w:w="4680"/>
            <w:vAlign w:val="center"/>
          </w:tcPr>
          <w:p>
            <w:pPr>
              <w:spacing w:before="80" w:after="80"/>
              <w:jc w:val="left"/>
            </w:pPr>
            <w:r/>
            <w:r>
              <w:rPr>
                <w:rFonts w:ascii="Calibri" w:hAnsi="Calibri"/>
                <w:color w:val="333333"/>
                <w:sz w:val="19"/>
              </w:rPr>
              <w:t>24</w:t>
            </w:r>
          </w:p>
        </w:tc>
      </w:tr>
      <w:tr>
        <w:trPr>
          <w:cantSplit/>
        </w:trPr>
        <w:tc>
          <w:tcPr>
            <w:tcW w:type="dxa" w:w="4680"/>
            <w:shd w:fill="F4F6F9"/>
            <w:vAlign w:val="center"/>
          </w:tcPr>
          <w:p>
            <w:pPr>
              <w:spacing w:before="80" w:after="80"/>
              <w:jc w:val="left"/>
            </w:pPr>
            <w:r/>
            <w:r>
              <w:rPr>
                <w:rFonts w:ascii="Calibri" w:hAnsi="Calibri"/>
                <w:color w:val="333333"/>
                <w:sz w:val="19"/>
              </w:rPr>
              <w:t xml:space="preserve">   7.1 Summary of the Project</w:t>
            </w:r>
          </w:p>
        </w:tc>
        <w:tc>
          <w:tcPr>
            <w:tcW w:type="dxa" w:w="4680"/>
            <w:shd w:fill="F4F6F9"/>
            <w:vAlign w:val="center"/>
          </w:tcPr>
          <w:p>
            <w:pPr>
              <w:spacing w:before="80" w:after="80"/>
              <w:jc w:val="left"/>
            </w:pPr>
            <w:r/>
            <w:r>
              <w:rPr>
                <w:rFonts w:ascii="Calibri" w:hAnsi="Calibri"/>
                <w:color w:val="333333"/>
                <w:sz w:val="19"/>
              </w:rPr>
              <w:t>24</w:t>
            </w:r>
          </w:p>
        </w:tc>
      </w:tr>
      <w:tr>
        <w:trPr>
          <w:cantSplit/>
        </w:trPr>
        <w:tc>
          <w:tcPr>
            <w:tcW w:type="dxa" w:w="4680"/>
            <w:vAlign w:val="center"/>
          </w:tcPr>
          <w:p>
            <w:pPr>
              <w:spacing w:before="80" w:after="80"/>
              <w:jc w:val="left"/>
            </w:pPr>
            <w:r/>
            <w:r>
              <w:rPr>
                <w:rFonts w:ascii="Calibri" w:hAnsi="Calibri"/>
                <w:color w:val="333333"/>
                <w:sz w:val="19"/>
              </w:rPr>
              <w:t xml:space="preserve">   7.2 Real-World Applications and Benefits</w:t>
            </w:r>
          </w:p>
        </w:tc>
        <w:tc>
          <w:tcPr>
            <w:tcW w:type="dxa" w:w="4680"/>
            <w:vAlign w:val="center"/>
          </w:tcPr>
          <w:p>
            <w:pPr>
              <w:spacing w:before="80" w:after="80"/>
              <w:jc w:val="left"/>
            </w:pPr>
            <w:r/>
            <w:r>
              <w:rPr>
                <w:rFonts w:ascii="Calibri" w:hAnsi="Calibri"/>
                <w:color w:val="333333"/>
                <w:sz w:val="19"/>
              </w:rPr>
              <w:t>24</w:t>
            </w:r>
          </w:p>
        </w:tc>
      </w:tr>
      <w:tr>
        <w:trPr>
          <w:cantSplit/>
        </w:trPr>
        <w:tc>
          <w:tcPr>
            <w:tcW w:type="dxa" w:w="4680"/>
            <w:shd w:fill="F4F6F9"/>
            <w:vAlign w:val="center"/>
          </w:tcPr>
          <w:p>
            <w:pPr>
              <w:spacing w:before="80" w:after="80"/>
              <w:jc w:val="left"/>
            </w:pPr>
            <w:r/>
            <w:r>
              <w:rPr>
                <w:rFonts w:ascii="Calibri" w:hAnsi="Calibri"/>
                <w:color w:val="333333"/>
                <w:sz w:val="19"/>
              </w:rPr>
              <w:t xml:space="preserve">   7.3 Scope for Improvement and Extensions</w:t>
            </w:r>
          </w:p>
        </w:tc>
        <w:tc>
          <w:tcPr>
            <w:tcW w:type="dxa" w:w="4680"/>
            <w:shd w:fill="F4F6F9"/>
            <w:vAlign w:val="center"/>
          </w:tcPr>
          <w:p>
            <w:pPr>
              <w:spacing w:before="80" w:after="80"/>
              <w:jc w:val="left"/>
            </w:pPr>
            <w:r/>
            <w:r>
              <w:rPr>
                <w:rFonts w:ascii="Calibri" w:hAnsi="Calibri"/>
                <w:color w:val="333333"/>
                <w:sz w:val="19"/>
              </w:rPr>
              <w:t>25</w:t>
            </w:r>
          </w:p>
        </w:tc>
      </w:tr>
      <w:tr>
        <w:trPr>
          <w:cantSplit/>
        </w:trPr>
        <w:tc>
          <w:tcPr>
            <w:tcW w:type="dxa" w:w="4680"/>
            <w:vAlign w:val="center"/>
          </w:tcPr>
          <w:p>
            <w:pPr>
              <w:spacing w:before="80" w:after="80"/>
              <w:jc w:val="left"/>
            </w:pPr>
            <w:r/>
            <w:r>
              <w:rPr>
                <w:rFonts w:ascii="Calibri" w:hAnsi="Calibri"/>
                <w:color w:val="333333"/>
                <w:sz w:val="19"/>
              </w:rPr>
              <w:t>REFERENCES</w:t>
            </w:r>
          </w:p>
        </w:tc>
        <w:tc>
          <w:tcPr>
            <w:tcW w:type="dxa" w:w="4680"/>
            <w:vAlign w:val="center"/>
          </w:tcPr>
          <w:p>
            <w:pPr>
              <w:spacing w:before="80" w:after="80"/>
              <w:jc w:val="left"/>
            </w:pPr>
            <w:r/>
            <w:r>
              <w:rPr>
                <w:rFonts w:ascii="Calibri" w:hAnsi="Calibri"/>
                <w:color w:val="333333"/>
                <w:sz w:val="19"/>
              </w:rPr>
              <w:t>26</w:t>
            </w:r>
          </w:p>
        </w:tc>
      </w:tr>
      <w:tr>
        <w:trPr>
          <w:cantSplit/>
        </w:trPr>
        <w:tc>
          <w:tcPr>
            <w:tcW w:type="dxa" w:w="4680"/>
            <w:shd w:fill="F4F6F9"/>
            <w:vAlign w:val="center"/>
          </w:tcPr>
          <w:p>
            <w:pPr>
              <w:spacing w:before="80" w:after="80"/>
              <w:jc w:val="left"/>
            </w:pPr>
            <w:r/>
            <w:r>
              <w:rPr>
                <w:rFonts w:ascii="Calibri" w:hAnsi="Calibri"/>
                <w:color w:val="333333"/>
                <w:sz w:val="19"/>
              </w:rPr>
              <w:t>APPENDICES (A, B, C)</w:t>
            </w:r>
          </w:p>
        </w:tc>
        <w:tc>
          <w:tcPr>
            <w:tcW w:type="dxa" w:w="4680"/>
            <w:shd w:fill="F4F6F9"/>
            <w:vAlign w:val="center"/>
          </w:tcPr>
          <w:p>
            <w:pPr>
              <w:spacing w:before="80" w:after="80"/>
              <w:jc w:val="left"/>
            </w:pPr>
            <w:r/>
            <w:r>
              <w:rPr>
                <w:rFonts w:ascii="Calibri" w:hAnsi="Calibri"/>
                <w:color w:val="333333"/>
                <w:sz w:val="19"/>
              </w:rPr>
              <w:t>27</w:t>
            </w:r>
          </w:p>
        </w:tc>
      </w:tr>
    </w:tbl>
    <w:p>
      <w:r>
        <w:br w:type="page"/>
      </w:r>
    </w:p>
    <w:p>
      <w:pPr>
        <w:pStyle w:val="Heading1"/>
        <w:keepNext/>
        <w:spacing w:before="480" w:after="360"/>
      </w:pPr>
      <w:r>
        <w:rPr>
          <w:rFonts w:ascii="Arial" w:hAnsi="Arial"/>
          <w:b/>
          <w:color w:val="1B365D"/>
          <w:sz w:val="32"/>
        </w:rPr>
        <w:t>List of Figures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Figure Number</w:t>
            </w:r>
          </w:p>
        </w:tc>
        <w:tc>
          <w:tcPr>
            <w:tcW w:type="dxa" w:w="3120"/>
            <w:shd w:fill="1B365D"/>
            <w:vAlign w:val="center"/>
          </w:tcPr>
          <w:p>
            <w:pPr>
              <w:spacing w:before="120" w:after="120"/>
              <w:jc w:val="left"/>
            </w:pPr>
            <w:r/>
            <w:r>
              <w:rPr>
                <w:rFonts w:ascii="Arial" w:hAnsi="Arial"/>
                <w:b/>
                <w:color w:val="FFFFFF"/>
                <w:sz w:val="20"/>
              </w:rPr>
              <w:t>Figure Caption</w:t>
            </w:r>
          </w:p>
        </w:tc>
        <w:tc>
          <w:tcPr>
            <w:tcW w:type="dxa" w:w="3120"/>
            <w:shd w:fill="1B365D"/>
            <w:vAlign w:val="center"/>
          </w:tcPr>
          <w:p>
            <w:pPr>
              <w:spacing w:before="120" w:after="120"/>
              <w:jc w:val="left"/>
            </w:pPr>
            <w:r/>
            <w:r>
              <w:rPr>
                <w:rFonts w:ascii="Arial" w:hAnsi="Arial"/>
                <w:b/>
                <w:color w:val="FFFFFF"/>
                <w:sz w:val="20"/>
              </w:rPr>
              <w:t>Page</w:t>
            </w:r>
          </w:p>
        </w:tc>
      </w:tr>
      <w:tr>
        <w:trPr>
          <w:cantSplit/>
        </w:trPr>
        <w:tc>
          <w:tcPr>
            <w:tcW w:type="dxa" w:w="3120"/>
            <w:vAlign w:val="center"/>
          </w:tcPr>
          <w:p>
            <w:pPr>
              <w:spacing w:before="80" w:after="80"/>
              <w:jc w:val="left"/>
            </w:pPr>
            <w:r/>
            <w:r>
              <w:rPr>
                <w:rFonts w:ascii="Calibri" w:hAnsi="Calibri"/>
                <w:color w:val="333333"/>
                <w:sz w:val="19"/>
              </w:rPr>
              <w:t>Figure 3.1</w:t>
            </w:r>
          </w:p>
        </w:tc>
        <w:tc>
          <w:tcPr>
            <w:tcW w:type="dxa" w:w="3120"/>
            <w:vAlign w:val="center"/>
          </w:tcPr>
          <w:p>
            <w:pPr>
              <w:spacing w:before="80" w:after="80"/>
              <w:jc w:val="left"/>
            </w:pPr>
            <w:r/>
            <w:r>
              <w:rPr>
                <w:rFonts w:ascii="Calibri" w:hAnsi="Calibri"/>
                <w:color w:val="333333"/>
                <w:sz w:val="19"/>
              </w:rPr>
              <w:t>System Workflow and Logic Sequence Flowchart</w:t>
            </w:r>
          </w:p>
        </w:tc>
        <w:tc>
          <w:tcPr>
            <w:tcW w:type="dxa" w:w="3120"/>
            <w:vAlign w:val="center"/>
          </w:tcPr>
          <w:p>
            <w:pPr>
              <w:spacing w:before="80" w:after="80"/>
              <w:jc w:val="left"/>
            </w:pPr>
            <w:r/>
            <w:r>
              <w:rPr>
                <w:rFonts w:ascii="Calibri" w:hAnsi="Calibri"/>
                <w:color w:val="333333"/>
                <w:sz w:val="19"/>
              </w:rPr>
              <w:t>7</w:t>
            </w:r>
          </w:p>
        </w:tc>
      </w:tr>
      <w:tr>
        <w:trPr>
          <w:cantSplit/>
        </w:trPr>
        <w:tc>
          <w:tcPr>
            <w:tcW w:type="dxa" w:w="3120"/>
            <w:shd w:fill="F4F6F9"/>
            <w:vAlign w:val="center"/>
          </w:tcPr>
          <w:p>
            <w:pPr>
              <w:spacing w:before="80" w:after="80"/>
              <w:jc w:val="left"/>
            </w:pPr>
            <w:r/>
            <w:r>
              <w:rPr>
                <w:rFonts w:ascii="Calibri" w:hAnsi="Calibri"/>
                <w:color w:val="333333"/>
                <w:sz w:val="19"/>
              </w:rPr>
              <w:t>Figure 5.1</w:t>
            </w:r>
          </w:p>
        </w:tc>
        <w:tc>
          <w:tcPr>
            <w:tcW w:type="dxa" w:w="3120"/>
            <w:shd w:fill="F4F6F9"/>
            <w:vAlign w:val="center"/>
          </w:tcPr>
          <w:p>
            <w:pPr>
              <w:spacing w:before="80" w:after="80"/>
              <w:jc w:val="left"/>
            </w:pPr>
            <w:r/>
            <w:r>
              <w:rPr>
                <w:rFonts w:ascii="Calibri" w:hAnsi="Calibri"/>
                <w:color w:val="333333"/>
                <w:sz w:val="19"/>
              </w:rPr>
              <w:t>Home Dashboard Landing Page and Search Panel</w:t>
            </w:r>
          </w:p>
        </w:tc>
        <w:tc>
          <w:tcPr>
            <w:tcW w:type="dxa" w:w="3120"/>
            <w:shd w:fill="F4F6F9"/>
            <w:vAlign w:val="center"/>
          </w:tcPr>
          <w:p>
            <w:pPr>
              <w:spacing w:before="80" w:after="80"/>
              <w:jc w:val="left"/>
            </w:pPr>
            <w:r/>
            <w:r>
              <w:rPr>
                <w:rFonts w:ascii="Calibri" w:hAnsi="Calibri"/>
                <w:color w:val="333333"/>
                <w:sz w:val="19"/>
              </w:rPr>
              <w:t>16</w:t>
            </w:r>
          </w:p>
        </w:tc>
      </w:tr>
      <w:tr>
        <w:trPr>
          <w:cantSplit/>
        </w:trPr>
        <w:tc>
          <w:tcPr>
            <w:tcW w:type="dxa" w:w="3120"/>
            <w:vAlign w:val="center"/>
          </w:tcPr>
          <w:p>
            <w:pPr>
              <w:spacing w:before="80" w:after="80"/>
              <w:jc w:val="left"/>
            </w:pPr>
            <w:r/>
            <w:r>
              <w:rPr>
                <w:rFonts w:ascii="Calibri" w:hAnsi="Calibri"/>
                <w:color w:val="333333"/>
                <w:sz w:val="19"/>
              </w:rPr>
              <w:t>Figure 5.2</w:t>
            </w:r>
          </w:p>
        </w:tc>
        <w:tc>
          <w:tcPr>
            <w:tcW w:type="dxa" w:w="3120"/>
            <w:vAlign w:val="center"/>
          </w:tcPr>
          <w:p>
            <w:pPr>
              <w:spacing w:before="80" w:after="80"/>
              <w:jc w:val="left"/>
            </w:pPr>
            <w:r/>
            <w:r>
              <w:rPr>
                <w:rFonts w:ascii="Calibri" w:hAnsi="Calibri"/>
                <w:color w:val="333333"/>
                <w:sz w:val="19"/>
              </w:rPr>
              <w:t>Country Information Guide Explorer (Japan Profile)</w:t>
            </w:r>
          </w:p>
        </w:tc>
        <w:tc>
          <w:tcPr>
            <w:tcW w:type="dxa" w:w="3120"/>
            <w:vAlign w:val="center"/>
          </w:tcPr>
          <w:p>
            <w:pPr>
              <w:spacing w:before="80" w:after="80"/>
              <w:jc w:val="left"/>
            </w:pPr>
            <w:r/>
            <w:r>
              <w:rPr>
                <w:rFonts w:ascii="Calibri" w:hAnsi="Calibri"/>
                <w:color w:val="333333"/>
                <w:sz w:val="19"/>
              </w:rPr>
              <w:t>17</w:t>
            </w:r>
          </w:p>
        </w:tc>
      </w:tr>
      <w:tr>
        <w:trPr>
          <w:cantSplit/>
        </w:trPr>
        <w:tc>
          <w:tcPr>
            <w:tcW w:type="dxa" w:w="3120"/>
            <w:shd w:fill="F4F6F9"/>
            <w:vAlign w:val="center"/>
          </w:tcPr>
          <w:p>
            <w:pPr>
              <w:spacing w:before="80" w:after="80"/>
              <w:jc w:val="left"/>
            </w:pPr>
            <w:r/>
            <w:r>
              <w:rPr>
                <w:rFonts w:ascii="Calibri" w:hAnsi="Calibri"/>
                <w:color w:val="333333"/>
                <w:sz w:val="19"/>
              </w:rPr>
              <w:t>Figure 5.3</w:t>
            </w:r>
          </w:p>
        </w:tc>
        <w:tc>
          <w:tcPr>
            <w:tcW w:type="dxa" w:w="3120"/>
            <w:shd w:fill="F4F6F9"/>
            <w:vAlign w:val="center"/>
          </w:tcPr>
          <w:p>
            <w:pPr>
              <w:spacing w:before="80" w:after="80"/>
              <w:jc w:val="left"/>
            </w:pPr>
            <w:r/>
            <w:r>
              <w:rPr>
                <w:rFonts w:ascii="Calibri" w:hAnsi="Calibri"/>
                <w:color w:val="333333"/>
                <w:sz w:val="19"/>
              </w:rPr>
              <w:t>City Explorer Interface displaying Rated Attractions (Tokyo)</w:t>
            </w:r>
          </w:p>
        </w:tc>
        <w:tc>
          <w:tcPr>
            <w:tcW w:type="dxa" w:w="3120"/>
            <w:shd w:fill="F4F6F9"/>
            <w:vAlign w:val="center"/>
          </w:tcPr>
          <w:p>
            <w:pPr>
              <w:spacing w:before="80" w:after="80"/>
              <w:jc w:val="left"/>
            </w:pPr>
            <w:r/>
            <w:r>
              <w:rPr>
                <w:rFonts w:ascii="Calibri" w:hAnsi="Calibri"/>
                <w:color w:val="333333"/>
                <w:sz w:val="19"/>
              </w:rPr>
              <w:t>17</w:t>
            </w:r>
          </w:p>
        </w:tc>
      </w:tr>
      <w:tr>
        <w:trPr>
          <w:cantSplit/>
        </w:trPr>
        <w:tc>
          <w:tcPr>
            <w:tcW w:type="dxa" w:w="3120"/>
            <w:vAlign w:val="center"/>
          </w:tcPr>
          <w:p>
            <w:pPr>
              <w:spacing w:before="80" w:after="80"/>
              <w:jc w:val="left"/>
            </w:pPr>
            <w:r/>
            <w:r>
              <w:rPr>
                <w:rFonts w:ascii="Calibri" w:hAnsi="Calibri"/>
                <w:color w:val="333333"/>
                <w:sz w:val="19"/>
              </w:rPr>
              <w:t>Figure 5.4</w:t>
            </w:r>
          </w:p>
        </w:tc>
        <w:tc>
          <w:tcPr>
            <w:tcW w:type="dxa" w:w="3120"/>
            <w:vAlign w:val="center"/>
          </w:tcPr>
          <w:p>
            <w:pPr>
              <w:spacing w:before="80" w:after="80"/>
              <w:jc w:val="left"/>
            </w:pPr>
            <w:r/>
            <w:r>
              <w:rPr>
                <w:rFonts w:ascii="Calibri" w:hAnsi="Calibri"/>
                <w:color w:val="333333"/>
                <w:sz w:val="19"/>
              </w:rPr>
              <w:t>Smart Itinerary Planner input interface (3 Days, Economy)</w:t>
            </w:r>
          </w:p>
        </w:tc>
        <w:tc>
          <w:tcPr>
            <w:tcW w:type="dxa" w:w="3120"/>
            <w:vAlign w:val="center"/>
          </w:tcPr>
          <w:p>
            <w:pPr>
              <w:spacing w:before="80" w:after="80"/>
              <w:jc w:val="left"/>
            </w:pPr>
            <w:r/>
            <w:r>
              <w:rPr>
                <w:rFonts w:ascii="Calibri" w:hAnsi="Calibri"/>
                <w:color w:val="333333"/>
                <w:sz w:val="19"/>
              </w:rPr>
              <w:t>18</w:t>
            </w:r>
          </w:p>
        </w:tc>
      </w:tr>
      <w:tr>
        <w:trPr>
          <w:cantSplit/>
        </w:trPr>
        <w:tc>
          <w:tcPr>
            <w:tcW w:type="dxa" w:w="3120"/>
            <w:shd w:fill="F4F6F9"/>
            <w:vAlign w:val="center"/>
          </w:tcPr>
          <w:p>
            <w:pPr>
              <w:spacing w:before="80" w:after="80"/>
              <w:jc w:val="left"/>
            </w:pPr>
            <w:r/>
            <w:r>
              <w:rPr>
                <w:rFonts w:ascii="Calibri" w:hAnsi="Calibri"/>
                <w:color w:val="333333"/>
                <w:sz w:val="19"/>
              </w:rPr>
              <w:t>Figure 5.5</w:t>
            </w:r>
          </w:p>
        </w:tc>
        <w:tc>
          <w:tcPr>
            <w:tcW w:type="dxa" w:w="3120"/>
            <w:shd w:fill="F4F6F9"/>
            <w:vAlign w:val="center"/>
          </w:tcPr>
          <w:p>
            <w:pPr>
              <w:spacing w:before="80" w:after="80"/>
              <w:jc w:val="left"/>
            </w:pPr>
            <w:r/>
            <w:r>
              <w:rPr>
                <w:rFonts w:ascii="Calibri" w:hAnsi="Calibri"/>
                <w:color w:val="333333"/>
                <w:sz w:val="19"/>
              </w:rPr>
              <w:t>Plotly Budget Pie Chart and Day-by-Day Timeline output</w:t>
            </w:r>
          </w:p>
        </w:tc>
        <w:tc>
          <w:tcPr>
            <w:tcW w:type="dxa" w:w="3120"/>
            <w:shd w:fill="F4F6F9"/>
            <w:vAlign w:val="center"/>
          </w:tcPr>
          <w:p>
            <w:pPr>
              <w:spacing w:before="80" w:after="80"/>
              <w:jc w:val="left"/>
            </w:pPr>
            <w:r/>
            <w:r>
              <w:rPr>
                <w:rFonts w:ascii="Calibri" w:hAnsi="Calibri"/>
                <w:color w:val="333333"/>
                <w:sz w:val="19"/>
              </w:rPr>
              <w:t>18</w:t>
            </w:r>
          </w:p>
        </w:tc>
      </w:tr>
      <w:tr>
        <w:trPr>
          <w:cantSplit/>
        </w:trPr>
        <w:tc>
          <w:tcPr>
            <w:tcW w:type="dxa" w:w="3120"/>
            <w:vAlign w:val="center"/>
          </w:tcPr>
          <w:p>
            <w:pPr>
              <w:spacing w:before="80" w:after="80"/>
              <w:jc w:val="left"/>
            </w:pPr>
            <w:r/>
            <w:r>
              <w:rPr>
                <w:rFonts w:ascii="Calibri" w:hAnsi="Calibri"/>
                <w:color w:val="333333"/>
                <w:sz w:val="19"/>
              </w:rPr>
              <w:t>Figure 5.6</w:t>
            </w:r>
          </w:p>
        </w:tc>
        <w:tc>
          <w:tcPr>
            <w:tcW w:type="dxa" w:w="3120"/>
            <w:vAlign w:val="center"/>
          </w:tcPr>
          <w:p>
            <w:pPr>
              <w:spacing w:before="80" w:after="80"/>
              <w:jc w:val="left"/>
            </w:pPr>
            <w:r/>
            <w:r>
              <w:rPr>
                <w:rFonts w:ascii="Calibri" w:hAnsi="Calibri"/>
                <w:color w:val="333333"/>
                <w:sz w:val="19"/>
              </w:rPr>
              <w:t>Detailed Budget Allocation Table and Airport Transit Tips</w:t>
            </w:r>
          </w:p>
        </w:tc>
        <w:tc>
          <w:tcPr>
            <w:tcW w:type="dxa" w:w="3120"/>
            <w:vAlign w:val="center"/>
          </w:tcPr>
          <w:p>
            <w:pPr>
              <w:spacing w:before="80" w:after="80"/>
              <w:jc w:val="left"/>
            </w:pPr>
            <w:r/>
            <w:r>
              <w:rPr>
                <w:rFonts w:ascii="Calibri" w:hAnsi="Calibri"/>
                <w:color w:val="333333"/>
                <w:sz w:val="19"/>
              </w:rPr>
              <w:t>19</w:t>
            </w:r>
          </w:p>
        </w:tc>
      </w:tr>
      <w:tr>
        <w:trPr>
          <w:cantSplit/>
        </w:trPr>
        <w:tc>
          <w:tcPr>
            <w:tcW w:type="dxa" w:w="3120"/>
            <w:shd w:fill="F4F6F9"/>
            <w:vAlign w:val="center"/>
          </w:tcPr>
          <w:p>
            <w:pPr>
              <w:spacing w:before="80" w:after="80"/>
              <w:jc w:val="left"/>
            </w:pPr>
            <w:r/>
            <w:r>
              <w:rPr>
                <w:rFonts w:ascii="Calibri" w:hAnsi="Calibri"/>
                <w:color w:val="333333"/>
                <w:sz w:val="19"/>
              </w:rPr>
              <w:t>Figure 5.7</w:t>
            </w:r>
          </w:p>
        </w:tc>
        <w:tc>
          <w:tcPr>
            <w:tcW w:type="dxa" w:w="3120"/>
            <w:shd w:fill="F4F6F9"/>
            <w:vAlign w:val="center"/>
          </w:tcPr>
          <w:p>
            <w:pPr>
              <w:spacing w:before="80" w:after="80"/>
              <w:jc w:val="left"/>
            </w:pPr>
            <w:r/>
            <w:r>
              <w:rPr>
                <w:rFonts w:ascii="Calibri" w:hAnsi="Calibri"/>
                <w:color w:val="333333"/>
                <w:sz w:val="19"/>
              </w:rPr>
              <w:t>AI Travel Assistant Chatbot interface (Offline Rule-Based mode)</w:t>
            </w:r>
          </w:p>
        </w:tc>
        <w:tc>
          <w:tcPr>
            <w:tcW w:type="dxa" w:w="3120"/>
            <w:shd w:fill="F4F6F9"/>
            <w:vAlign w:val="center"/>
          </w:tcPr>
          <w:p>
            <w:pPr>
              <w:spacing w:before="80" w:after="80"/>
              <w:jc w:val="left"/>
            </w:pPr>
            <w:r/>
            <w:r>
              <w:rPr>
                <w:rFonts w:ascii="Calibri" w:hAnsi="Calibri"/>
                <w:color w:val="333333"/>
                <w:sz w:val="19"/>
              </w:rPr>
              <w:t>19</w:t>
            </w:r>
          </w:p>
        </w:tc>
      </w:tr>
    </w:tbl>
    <w:p>
      <w:r>
        <w:br w:type="page"/>
      </w:r>
    </w:p>
    <w:p>
      <w:pPr>
        <w:pStyle w:val="Heading1"/>
        <w:keepNext/>
        <w:spacing w:before="480" w:after="360"/>
      </w:pPr>
      <w:r>
        <w:rPr>
          <w:rFonts w:ascii="Arial" w:hAnsi="Arial"/>
          <w:b/>
          <w:color w:val="1B365D"/>
          <w:sz w:val="32"/>
        </w:rPr>
        <w:t>List of Tables</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Table Number</w:t>
            </w:r>
          </w:p>
        </w:tc>
        <w:tc>
          <w:tcPr>
            <w:tcW w:type="dxa" w:w="3120"/>
            <w:shd w:fill="1B365D"/>
            <w:vAlign w:val="center"/>
          </w:tcPr>
          <w:p>
            <w:pPr>
              <w:spacing w:before="120" w:after="120"/>
              <w:jc w:val="left"/>
            </w:pPr>
            <w:r/>
            <w:r>
              <w:rPr>
                <w:rFonts w:ascii="Arial" w:hAnsi="Arial"/>
                <w:b/>
                <w:color w:val="FFFFFF"/>
                <w:sz w:val="20"/>
              </w:rPr>
              <w:t>Table Title</w:t>
            </w:r>
          </w:p>
        </w:tc>
        <w:tc>
          <w:tcPr>
            <w:tcW w:type="dxa" w:w="3120"/>
            <w:shd w:fill="1B365D"/>
            <w:vAlign w:val="center"/>
          </w:tcPr>
          <w:p>
            <w:pPr>
              <w:spacing w:before="120" w:after="120"/>
              <w:jc w:val="left"/>
            </w:pPr>
            <w:r/>
            <w:r>
              <w:rPr>
                <w:rFonts w:ascii="Arial" w:hAnsi="Arial"/>
                <w:b/>
                <w:color w:val="FFFFFF"/>
                <w:sz w:val="20"/>
              </w:rPr>
              <w:t>Page</w:t>
            </w:r>
          </w:p>
        </w:tc>
      </w:tr>
      <w:tr>
        <w:trPr>
          <w:cantSplit/>
        </w:trPr>
        <w:tc>
          <w:tcPr>
            <w:tcW w:type="dxa" w:w="3120"/>
            <w:vAlign w:val="center"/>
          </w:tcPr>
          <w:p>
            <w:pPr>
              <w:spacing w:before="80" w:after="80"/>
              <w:jc w:val="left"/>
            </w:pPr>
            <w:r/>
            <w:r>
              <w:rPr>
                <w:rFonts w:ascii="Calibri" w:hAnsi="Calibri"/>
                <w:color w:val="333333"/>
                <w:sz w:val="19"/>
              </w:rPr>
              <w:t>Table 2.1</w:t>
            </w:r>
          </w:p>
        </w:tc>
        <w:tc>
          <w:tcPr>
            <w:tcW w:type="dxa" w:w="3120"/>
            <w:vAlign w:val="center"/>
          </w:tcPr>
          <w:p>
            <w:pPr>
              <w:spacing w:before="80" w:after="80"/>
              <w:jc w:val="left"/>
            </w:pPr>
            <w:r/>
            <w:r>
              <w:rPr>
                <w:rFonts w:ascii="Calibri" w:hAnsi="Calibri"/>
                <w:color w:val="333333"/>
                <w:sz w:val="19"/>
              </w:rPr>
              <w:t>Comparison of Proposed TravelMate AI with Existing Travel Platforms</w:t>
            </w:r>
          </w:p>
        </w:tc>
        <w:tc>
          <w:tcPr>
            <w:tcW w:type="dxa" w:w="3120"/>
            <w:vAlign w:val="center"/>
          </w:tcPr>
          <w:p>
            <w:pPr>
              <w:spacing w:before="80" w:after="80"/>
              <w:jc w:val="left"/>
            </w:pPr>
            <w:r/>
            <w:r>
              <w:rPr>
                <w:rFonts w:ascii="Calibri" w:hAnsi="Calibri"/>
                <w:color w:val="333333"/>
                <w:sz w:val="19"/>
              </w:rPr>
              <w:t>4</w:t>
            </w:r>
          </w:p>
        </w:tc>
      </w:tr>
      <w:tr>
        <w:trPr>
          <w:cantSplit/>
        </w:trPr>
        <w:tc>
          <w:tcPr>
            <w:tcW w:type="dxa" w:w="3120"/>
            <w:shd w:fill="F4F6F9"/>
            <w:vAlign w:val="center"/>
          </w:tcPr>
          <w:p>
            <w:pPr>
              <w:spacing w:before="80" w:after="80"/>
              <w:jc w:val="left"/>
            </w:pPr>
            <w:r/>
            <w:r>
              <w:rPr>
                <w:rFonts w:ascii="Calibri" w:hAnsi="Calibri"/>
                <w:color w:val="333333"/>
                <w:sz w:val="19"/>
              </w:rPr>
              <w:t>Table 3.1</w:t>
            </w:r>
          </w:p>
        </w:tc>
        <w:tc>
          <w:tcPr>
            <w:tcW w:type="dxa" w:w="3120"/>
            <w:shd w:fill="F4F6F9"/>
            <w:vAlign w:val="center"/>
          </w:tcPr>
          <w:p>
            <w:pPr>
              <w:spacing w:before="80" w:after="80"/>
              <w:jc w:val="left"/>
            </w:pPr>
            <w:r/>
            <w:r>
              <w:rPr>
                <w:rFonts w:ascii="Calibri" w:hAnsi="Calibri"/>
                <w:color w:val="333333"/>
                <w:sz w:val="19"/>
              </w:rPr>
              <w:t>Three-Layer Architectural Stack of TravelMate AI</w:t>
            </w:r>
          </w:p>
        </w:tc>
        <w:tc>
          <w:tcPr>
            <w:tcW w:type="dxa" w:w="3120"/>
            <w:shd w:fill="F4F6F9"/>
            <w:vAlign w:val="center"/>
          </w:tcPr>
          <w:p>
            <w:pPr>
              <w:spacing w:before="80" w:after="80"/>
              <w:jc w:val="left"/>
            </w:pPr>
            <w:r/>
            <w:r>
              <w:rPr>
                <w:rFonts w:ascii="Calibri" w:hAnsi="Calibri"/>
                <w:color w:val="333333"/>
                <w:sz w:val="19"/>
              </w:rPr>
              <w:t>6</w:t>
            </w:r>
          </w:p>
        </w:tc>
      </w:tr>
      <w:tr>
        <w:trPr>
          <w:cantSplit/>
        </w:trPr>
        <w:tc>
          <w:tcPr>
            <w:tcW w:type="dxa" w:w="3120"/>
            <w:vAlign w:val="center"/>
          </w:tcPr>
          <w:p>
            <w:pPr>
              <w:spacing w:before="80" w:after="80"/>
              <w:jc w:val="left"/>
            </w:pPr>
            <w:r/>
            <w:r>
              <w:rPr>
                <w:rFonts w:ascii="Calibri" w:hAnsi="Calibri"/>
                <w:color w:val="333333"/>
                <w:sz w:val="19"/>
              </w:rPr>
              <w:t>Table 4.1</w:t>
            </w:r>
          </w:p>
        </w:tc>
        <w:tc>
          <w:tcPr>
            <w:tcW w:type="dxa" w:w="3120"/>
            <w:vAlign w:val="center"/>
          </w:tcPr>
          <w:p>
            <w:pPr>
              <w:spacing w:before="80" w:after="80"/>
              <w:jc w:val="left"/>
            </w:pPr>
            <w:r/>
            <w:r>
              <w:rPr>
                <w:rFonts w:ascii="Calibri" w:hAnsi="Calibri"/>
                <w:color w:val="333333"/>
                <w:sz w:val="19"/>
              </w:rPr>
              <w:t>Schema Structure for countries Table</w:t>
            </w:r>
          </w:p>
        </w:tc>
        <w:tc>
          <w:tcPr>
            <w:tcW w:type="dxa" w:w="3120"/>
            <w:vAlign w:val="center"/>
          </w:tcPr>
          <w:p>
            <w:pPr>
              <w:spacing w:before="80" w:after="80"/>
              <w:jc w:val="left"/>
            </w:pPr>
            <w:r/>
            <w:r>
              <w:rPr>
                <w:rFonts w:ascii="Calibri" w:hAnsi="Calibri"/>
                <w:color w:val="333333"/>
                <w:sz w:val="19"/>
              </w:rPr>
              <w:t>9</w:t>
            </w:r>
          </w:p>
        </w:tc>
      </w:tr>
      <w:tr>
        <w:trPr>
          <w:cantSplit/>
        </w:trPr>
        <w:tc>
          <w:tcPr>
            <w:tcW w:type="dxa" w:w="3120"/>
            <w:shd w:fill="F4F6F9"/>
            <w:vAlign w:val="center"/>
          </w:tcPr>
          <w:p>
            <w:pPr>
              <w:spacing w:before="80" w:after="80"/>
              <w:jc w:val="left"/>
            </w:pPr>
            <w:r/>
            <w:r>
              <w:rPr>
                <w:rFonts w:ascii="Calibri" w:hAnsi="Calibri"/>
                <w:color w:val="333333"/>
                <w:sz w:val="19"/>
              </w:rPr>
              <w:t>Table 4.2</w:t>
            </w:r>
          </w:p>
        </w:tc>
        <w:tc>
          <w:tcPr>
            <w:tcW w:type="dxa" w:w="3120"/>
            <w:shd w:fill="F4F6F9"/>
            <w:vAlign w:val="center"/>
          </w:tcPr>
          <w:p>
            <w:pPr>
              <w:spacing w:before="80" w:after="80"/>
              <w:jc w:val="left"/>
            </w:pPr>
            <w:r/>
            <w:r>
              <w:rPr>
                <w:rFonts w:ascii="Calibri" w:hAnsi="Calibri"/>
                <w:color w:val="333333"/>
                <w:sz w:val="19"/>
              </w:rPr>
              <w:t>Schema Structure for cities Table</w:t>
            </w:r>
          </w:p>
        </w:tc>
        <w:tc>
          <w:tcPr>
            <w:tcW w:type="dxa" w:w="3120"/>
            <w:shd w:fill="F4F6F9"/>
            <w:vAlign w:val="center"/>
          </w:tcPr>
          <w:p>
            <w:pPr>
              <w:spacing w:before="80" w:after="80"/>
              <w:jc w:val="left"/>
            </w:pPr>
            <w:r/>
            <w:r>
              <w:rPr>
                <w:rFonts w:ascii="Calibri" w:hAnsi="Calibri"/>
                <w:color w:val="333333"/>
                <w:sz w:val="19"/>
              </w:rPr>
              <w:t>10</w:t>
            </w:r>
          </w:p>
        </w:tc>
      </w:tr>
      <w:tr>
        <w:trPr>
          <w:cantSplit/>
        </w:trPr>
        <w:tc>
          <w:tcPr>
            <w:tcW w:type="dxa" w:w="3120"/>
            <w:vAlign w:val="center"/>
          </w:tcPr>
          <w:p>
            <w:pPr>
              <w:spacing w:before="80" w:after="80"/>
              <w:jc w:val="left"/>
            </w:pPr>
            <w:r/>
            <w:r>
              <w:rPr>
                <w:rFonts w:ascii="Calibri" w:hAnsi="Calibri"/>
                <w:color w:val="333333"/>
                <w:sz w:val="19"/>
              </w:rPr>
              <w:t>Table 4.3</w:t>
            </w:r>
          </w:p>
        </w:tc>
        <w:tc>
          <w:tcPr>
            <w:tcW w:type="dxa" w:w="3120"/>
            <w:vAlign w:val="center"/>
          </w:tcPr>
          <w:p>
            <w:pPr>
              <w:spacing w:before="80" w:after="80"/>
              <w:jc w:val="left"/>
            </w:pPr>
            <w:r/>
            <w:r>
              <w:rPr>
                <w:rFonts w:ascii="Calibri" w:hAnsi="Calibri"/>
                <w:color w:val="333333"/>
                <w:sz w:val="19"/>
              </w:rPr>
              <w:t>Schema Structure for users Table</w:t>
            </w:r>
          </w:p>
        </w:tc>
        <w:tc>
          <w:tcPr>
            <w:tcW w:type="dxa" w:w="3120"/>
            <w:vAlign w:val="center"/>
          </w:tcPr>
          <w:p>
            <w:pPr>
              <w:spacing w:before="80" w:after="80"/>
              <w:jc w:val="left"/>
            </w:pPr>
            <w:r/>
            <w:r>
              <w:rPr>
                <w:rFonts w:ascii="Calibri" w:hAnsi="Calibri"/>
                <w:color w:val="333333"/>
                <w:sz w:val="19"/>
              </w:rPr>
              <w:t>11</w:t>
            </w:r>
          </w:p>
        </w:tc>
      </w:tr>
      <w:tr>
        <w:trPr>
          <w:cantSplit/>
        </w:trPr>
        <w:tc>
          <w:tcPr>
            <w:tcW w:type="dxa" w:w="3120"/>
            <w:shd w:fill="F4F6F9"/>
            <w:vAlign w:val="center"/>
          </w:tcPr>
          <w:p>
            <w:pPr>
              <w:spacing w:before="80" w:after="80"/>
              <w:jc w:val="left"/>
            </w:pPr>
            <w:r/>
            <w:r>
              <w:rPr>
                <w:rFonts w:ascii="Calibri" w:hAnsi="Calibri"/>
                <w:color w:val="333333"/>
                <w:sz w:val="19"/>
              </w:rPr>
              <w:t>Table 4.4</w:t>
            </w:r>
          </w:p>
        </w:tc>
        <w:tc>
          <w:tcPr>
            <w:tcW w:type="dxa" w:w="3120"/>
            <w:shd w:fill="F4F6F9"/>
            <w:vAlign w:val="center"/>
          </w:tcPr>
          <w:p>
            <w:pPr>
              <w:spacing w:before="80" w:after="80"/>
              <w:jc w:val="left"/>
            </w:pPr>
            <w:r/>
            <w:r>
              <w:rPr>
                <w:rFonts w:ascii="Calibri" w:hAnsi="Calibri"/>
                <w:color w:val="333333"/>
                <w:sz w:val="19"/>
              </w:rPr>
              <w:t>Schema Structure for travel_history Table</w:t>
            </w:r>
          </w:p>
        </w:tc>
        <w:tc>
          <w:tcPr>
            <w:tcW w:type="dxa" w:w="3120"/>
            <w:shd w:fill="F4F6F9"/>
            <w:vAlign w:val="center"/>
          </w:tcPr>
          <w:p>
            <w:pPr>
              <w:spacing w:before="80" w:after="80"/>
              <w:jc w:val="left"/>
            </w:pPr>
            <w:r/>
            <w:r>
              <w:rPr>
                <w:rFonts w:ascii="Calibri" w:hAnsi="Calibri"/>
                <w:color w:val="333333"/>
                <w:sz w:val="19"/>
              </w:rPr>
              <w:t>11</w:t>
            </w:r>
          </w:p>
        </w:tc>
      </w:tr>
      <w:tr>
        <w:trPr>
          <w:cantSplit/>
        </w:trPr>
        <w:tc>
          <w:tcPr>
            <w:tcW w:type="dxa" w:w="3120"/>
            <w:vAlign w:val="center"/>
          </w:tcPr>
          <w:p>
            <w:pPr>
              <w:spacing w:before="80" w:after="80"/>
              <w:jc w:val="left"/>
            </w:pPr>
            <w:r/>
            <w:r>
              <w:rPr>
                <w:rFonts w:ascii="Calibri" w:hAnsi="Calibri"/>
                <w:color w:val="333333"/>
                <w:sz w:val="19"/>
              </w:rPr>
              <w:t>Table 4.5</w:t>
            </w:r>
          </w:p>
        </w:tc>
        <w:tc>
          <w:tcPr>
            <w:tcW w:type="dxa" w:w="3120"/>
            <w:vAlign w:val="center"/>
          </w:tcPr>
          <w:p>
            <w:pPr>
              <w:spacing w:before="80" w:after="80"/>
              <w:jc w:val="left"/>
            </w:pPr>
            <w:r/>
            <w:r>
              <w:rPr>
                <w:rFonts w:ascii="Calibri" w:hAnsi="Calibri"/>
                <w:color w:val="333333"/>
                <w:sz w:val="19"/>
              </w:rPr>
              <w:t>Schema Structure for saved_trips Table</w:t>
            </w:r>
          </w:p>
        </w:tc>
        <w:tc>
          <w:tcPr>
            <w:tcW w:type="dxa" w:w="3120"/>
            <w:vAlign w:val="center"/>
          </w:tcPr>
          <w:p>
            <w:pPr>
              <w:spacing w:before="80" w:after="80"/>
              <w:jc w:val="left"/>
            </w:pPr>
            <w:r/>
            <w:r>
              <w:rPr>
                <w:rFonts w:ascii="Calibri" w:hAnsi="Calibri"/>
                <w:color w:val="333333"/>
                <w:sz w:val="19"/>
              </w:rPr>
              <w:t>12</w:t>
            </w:r>
          </w:p>
        </w:tc>
      </w:tr>
      <w:tr>
        <w:trPr>
          <w:cantSplit/>
        </w:trPr>
        <w:tc>
          <w:tcPr>
            <w:tcW w:type="dxa" w:w="3120"/>
            <w:shd w:fill="F4F6F9"/>
            <w:vAlign w:val="center"/>
          </w:tcPr>
          <w:p>
            <w:pPr>
              <w:spacing w:before="80" w:after="80"/>
              <w:jc w:val="left"/>
            </w:pPr>
            <w:r/>
            <w:r>
              <w:rPr>
                <w:rFonts w:ascii="Calibri" w:hAnsi="Calibri"/>
                <w:color w:val="333333"/>
                <w:sz w:val="19"/>
              </w:rPr>
              <w:t>Table 4.6</w:t>
            </w:r>
          </w:p>
        </w:tc>
        <w:tc>
          <w:tcPr>
            <w:tcW w:type="dxa" w:w="3120"/>
            <w:shd w:fill="F4F6F9"/>
            <w:vAlign w:val="center"/>
          </w:tcPr>
          <w:p>
            <w:pPr>
              <w:spacing w:before="80" w:after="80"/>
              <w:jc w:val="left"/>
            </w:pPr>
            <w:r/>
            <w:r>
              <w:rPr>
                <w:rFonts w:ascii="Calibri" w:hAnsi="Calibri"/>
                <w:color w:val="333333"/>
                <w:sz w:val="19"/>
              </w:rPr>
              <w:t>Schema Structure for weather_history Table</w:t>
            </w:r>
          </w:p>
        </w:tc>
        <w:tc>
          <w:tcPr>
            <w:tcW w:type="dxa" w:w="3120"/>
            <w:shd w:fill="F4F6F9"/>
            <w:vAlign w:val="center"/>
          </w:tcPr>
          <w:p>
            <w:pPr>
              <w:spacing w:before="80" w:after="80"/>
              <w:jc w:val="left"/>
            </w:pPr>
            <w:r/>
            <w:r>
              <w:rPr>
                <w:rFonts w:ascii="Calibri" w:hAnsi="Calibri"/>
                <w:color w:val="333333"/>
                <w:sz w:val="19"/>
              </w:rPr>
              <w:t>12</w:t>
            </w:r>
          </w:p>
        </w:tc>
      </w:tr>
      <w:tr>
        <w:trPr>
          <w:cantSplit/>
        </w:trPr>
        <w:tc>
          <w:tcPr>
            <w:tcW w:type="dxa" w:w="3120"/>
            <w:vAlign w:val="center"/>
          </w:tcPr>
          <w:p>
            <w:pPr>
              <w:spacing w:before="80" w:after="80"/>
              <w:jc w:val="left"/>
            </w:pPr>
            <w:r/>
            <w:r>
              <w:rPr>
                <w:rFonts w:ascii="Calibri" w:hAnsi="Calibri"/>
                <w:color w:val="333333"/>
                <w:sz w:val="19"/>
              </w:rPr>
              <w:t>Table 6.1</w:t>
            </w:r>
          </w:p>
        </w:tc>
        <w:tc>
          <w:tcPr>
            <w:tcW w:type="dxa" w:w="3120"/>
            <w:vAlign w:val="center"/>
          </w:tcPr>
          <w:p>
            <w:pPr>
              <w:spacing w:before="80" w:after="80"/>
              <w:jc w:val="left"/>
            </w:pPr>
            <w:r/>
            <w:r>
              <w:rPr>
                <w:rFonts w:ascii="Calibri" w:hAnsi="Calibri"/>
                <w:color w:val="333333"/>
                <w:sz w:val="19"/>
              </w:rPr>
              <w:t>Automated Pytest Spec-Style Verification Coverage Matrix</w:t>
            </w:r>
          </w:p>
        </w:tc>
        <w:tc>
          <w:tcPr>
            <w:tcW w:type="dxa" w:w="3120"/>
            <w:vAlign w:val="center"/>
          </w:tcPr>
          <w:p>
            <w:pPr>
              <w:spacing w:before="80" w:after="80"/>
              <w:jc w:val="left"/>
            </w:pPr>
            <w:r/>
            <w:r>
              <w:rPr>
                <w:rFonts w:ascii="Calibri" w:hAnsi="Calibri"/>
                <w:color w:val="333333"/>
                <w:sz w:val="19"/>
              </w:rPr>
              <w:t>21</w:t>
            </w:r>
          </w:p>
        </w:tc>
      </w:tr>
    </w:tbl>
    <w:p>
      <w:r>
        <w:br w:type="page"/>
      </w:r>
    </w:p>
    <w:p>
      <w:pPr>
        <w:pStyle w:val="Heading1"/>
        <w:keepNext/>
        <w:spacing w:before="480" w:after="360"/>
      </w:pPr>
      <w:r>
        <w:rPr>
          <w:rFonts w:ascii="Arial" w:hAnsi="Arial"/>
          <w:b/>
          <w:color w:val="1B365D"/>
          <w:sz w:val="32"/>
        </w:rPr>
        <w:t>CHAPTER 1: INTRODUCTION</w:t>
      </w:r>
    </w:p>
    <w:p>
      <w:pPr>
        <w:pStyle w:val="Heading2"/>
        <w:keepNext/>
        <w:spacing w:before="240" w:after="120"/>
      </w:pPr>
      <w:r>
        <w:rPr>
          <w:rFonts w:ascii="Arial" w:hAnsi="Arial"/>
          <w:b/>
          <w:color w:val="708090"/>
          <w:sz w:val="26"/>
        </w:rPr>
        <w:t>1.1 Overview of the Organization - Swecha</w:t>
      </w:r>
    </w:p>
    <w:p>
      <w:pPr>
        <w:spacing w:after="120" w:line="276" w:lineRule="auto"/>
      </w:pPr>
      <w:r>
        <w:rPr>
          <w:rFonts w:ascii="Calibri" w:hAnsi="Calibri"/>
          <w:b w:val="0"/>
          <w:i w:val="0"/>
          <w:color w:val="333333"/>
          <w:sz w:val="22"/>
        </w:rPr>
        <w:t>Swecha is a prominent non-profit organization and a regional chapter of the Free Software Movement of India (FSMI) operating primarily in Telugu-speaking states. Focused on promoting freedom of software, data, and information, Swecha works to democratize technology by training thousands of engineering students in free and open-source software (FOSS). Through intensive internship programs, Swecha provides students with hands-on exposure to practical software development, enforcing BDD testing paradigms, CI/CD automated deployment pipelines, and code quality audits. This internship project was undertaken as part of the Swecha summer training program, focusing on building sustainable, locally deployable AI applications that provide localized community value.</w:t>
      </w:r>
    </w:p>
    <w:p>
      <w:pPr>
        <w:pStyle w:val="Heading2"/>
        <w:keepNext/>
        <w:spacing w:before="240" w:after="120"/>
      </w:pPr>
      <w:r>
        <w:rPr>
          <w:rFonts w:ascii="Arial" w:hAnsi="Arial"/>
          <w:b/>
          <w:color w:val="708090"/>
          <w:sz w:val="26"/>
        </w:rPr>
        <w:t>1.2 Overview of the Travel Guidance &amp; Companion Domain</w:t>
      </w:r>
    </w:p>
    <w:p>
      <w:pPr>
        <w:spacing w:after="120" w:line="276" w:lineRule="auto"/>
      </w:pPr>
      <w:r>
        <w:rPr>
          <w:rFonts w:ascii="Calibri" w:hAnsi="Calibri"/>
          <w:b w:val="0"/>
          <w:i w:val="0"/>
          <w:color w:val="333333"/>
          <w:sz w:val="22"/>
        </w:rPr>
        <w:t>The tourism industry is a primary driver of economic growth, but the planning phase for modern travelers remains fragmented and time-consuming. Tourists, students, and business travelers must visit multiple independent portals to research visa policies, local laws, safety recommendations, emergency numbers, local cuisines, and hotel stays. Moreover, traveling to places with strict local rules (e.g., Singapore's public bans or Japan's specific trash disposal etiquettes) exposes unaware travelers to legal liabilities. Consolidating geographical, logistical, legal, and cultural information into a single interactive platform represents a major step forward in traveler assistance.</w:t>
      </w:r>
    </w:p>
    <w:p>
      <w:pPr>
        <w:pStyle w:val="Heading2"/>
        <w:keepNext/>
        <w:spacing w:before="240" w:after="120"/>
      </w:pPr>
      <w:r>
        <w:rPr>
          <w:rFonts w:ascii="Arial" w:hAnsi="Arial"/>
          <w:b/>
          <w:color w:val="708090"/>
          <w:sz w:val="26"/>
        </w:rPr>
        <w:t>1.3 Introduction to AI and Smart Assistants in Travel</w:t>
      </w:r>
    </w:p>
    <w:p>
      <w:pPr>
        <w:spacing w:after="120" w:line="276" w:lineRule="auto"/>
      </w:pPr>
      <w:r>
        <w:rPr>
          <w:rFonts w:ascii="Calibri" w:hAnsi="Calibri"/>
          <w:b w:val="0"/>
          <w:i w:val="0"/>
          <w:color w:val="333333"/>
          <w:sz w:val="22"/>
        </w:rPr>
        <w:t>Advancements in natural language processing (NLP) and autonomous agents have transformed how users interact with digital applications. While standard portals require users to click through complex directories, conversational AI assistants allow natural query inputs (e.g., 'What are the rules here?' or 'Where can I stay?'). In the travel domain, a context-aware AI assistant that automatically resolves queries based on the user's active UI selection (such as active country or city) dramatically improves usability. By integrating tools that interface with relational databases and using local keyword-based semantic engines as fallback, travel assistants can operate reliably across various connectivity conditions.</w:t>
      </w:r>
    </w:p>
    <w:p>
      <w:pPr>
        <w:pStyle w:val="Heading2"/>
        <w:keepNext/>
        <w:spacing w:before="240" w:after="120"/>
      </w:pPr>
      <w:r>
        <w:rPr>
          <w:rFonts w:ascii="Arial" w:hAnsi="Arial"/>
          <w:b/>
          <w:color w:val="708090"/>
          <w:sz w:val="26"/>
        </w:rPr>
        <w:t>1.4 Objectives and Scope of the Project</w:t>
      </w:r>
    </w:p>
    <w:p>
      <w:pPr>
        <w:spacing w:after="120" w:line="276" w:lineRule="auto"/>
      </w:pPr>
      <w:r>
        <w:rPr>
          <w:rFonts w:ascii="Calibri" w:hAnsi="Calibri"/>
          <w:b w:val="0"/>
          <w:i w:val="0"/>
          <w:color w:val="333333"/>
          <w:sz w:val="22"/>
        </w:rPr>
        <w:t>The primary objective of the TravelMate AI project is to develop a production-ready, local-first travel companion platform. The detailed objectives include:</w:t>
      </w:r>
    </w:p>
    <w:p>
      <w:pPr>
        <w:pStyle w:val="ListBullet"/>
        <w:spacing w:after="80" w:line="276" w:lineRule="auto"/>
      </w:pPr>
      <w:r>
        <w:rPr>
          <w:rFonts w:ascii="Calibri" w:hAnsi="Calibri"/>
          <w:b/>
          <w:color w:val="333333"/>
          <w:sz w:val="22"/>
        </w:rPr>
        <w:t xml:space="preserve">• Centralized Knowledge Repository: </w:t>
      </w:r>
      <w:r>
        <w:rPr>
          <w:rFonts w:ascii="Calibri" w:hAnsi="Calibri"/>
          <w:color w:val="333333"/>
          <w:sz w:val="22"/>
        </w:rPr>
        <w:t>Build an embedded relational database (SQLite) storing structured visa checklist details, emergency phone directories, local laws, and rated city guides.</w:t>
      </w:r>
    </w:p>
    <w:p>
      <w:pPr>
        <w:pStyle w:val="ListBullet"/>
        <w:spacing w:after="80" w:line="276" w:lineRule="auto"/>
      </w:pPr>
      <w:r>
        <w:rPr>
          <w:rFonts w:ascii="Calibri" w:hAnsi="Calibri"/>
          <w:b/>
          <w:color w:val="333333"/>
          <w:sz w:val="22"/>
        </w:rPr>
        <w:t xml:space="preserve">• Local-First Translation &amp; i18n: </w:t>
      </w:r>
      <w:r>
        <w:rPr>
          <w:rFonts w:ascii="Calibri" w:hAnsi="Calibri"/>
          <w:color w:val="333333"/>
          <w:sz w:val="22"/>
        </w:rPr>
        <w:t>Deliver complete UI translation and database term normalization in English, Hindi, and Telugu for diverse Indian demographics.</w:t>
      </w:r>
    </w:p>
    <w:p>
      <w:pPr>
        <w:pStyle w:val="ListBullet"/>
        <w:spacing w:after="80" w:line="276" w:lineRule="auto"/>
      </w:pPr>
      <w:r>
        <w:rPr>
          <w:rFonts w:ascii="Calibri" w:hAnsi="Calibri"/>
          <w:b/>
          <w:color w:val="333333"/>
          <w:sz w:val="22"/>
        </w:rPr>
        <w:t xml:space="preserve">• Dynamic Budgeting &amp; Planning: </w:t>
      </w:r>
      <w:r>
        <w:rPr>
          <w:rFonts w:ascii="Calibri" w:hAnsi="Calibri"/>
          <w:color w:val="333333"/>
          <w:sz w:val="22"/>
        </w:rPr>
        <w:t>Automate day-by-day itinerary planning (1-7 days) paired with interactive Plotly visual budget charts.</w:t>
      </w:r>
    </w:p>
    <w:p>
      <w:pPr>
        <w:pStyle w:val="ListBullet"/>
        <w:spacing w:after="80" w:line="276" w:lineRule="auto"/>
      </w:pPr>
      <w:r>
        <w:rPr>
          <w:rFonts w:ascii="Calibri" w:hAnsi="Calibri"/>
          <w:b/>
          <w:color w:val="333333"/>
          <w:sz w:val="22"/>
        </w:rPr>
        <w:t xml:space="preserve">• Context-Aware AI Chatbot: </w:t>
      </w:r>
      <w:r>
        <w:rPr>
          <w:rFonts w:ascii="Calibri" w:hAnsi="Calibri"/>
          <w:color w:val="333333"/>
          <w:sz w:val="22"/>
        </w:rPr>
        <w:t>Implement an AI chatbot utilizing Google ADK for tool-based autonomous SQL queries, with a robust local keyword fallback engine linked to UI session state contexts.</w:t>
      </w:r>
    </w:p>
    <w:p>
      <w:pPr>
        <w:pStyle w:val="ListBullet"/>
        <w:spacing w:after="80" w:line="276" w:lineRule="auto"/>
      </w:pPr>
      <w:r>
        <w:rPr>
          <w:rFonts w:ascii="Calibri" w:hAnsi="Calibri"/>
          <w:b/>
          <w:color w:val="333333"/>
          <w:sz w:val="22"/>
        </w:rPr>
        <w:t xml:space="preserve">• Security &amp; Session Persistence: </w:t>
      </w:r>
      <w:r>
        <w:rPr>
          <w:rFonts w:ascii="Calibri" w:hAnsi="Calibri"/>
          <w:color w:val="333333"/>
          <w:sz w:val="22"/>
        </w:rPr>
        <w:t>Ensure secure JWT authentication, SHA-256 password hashing, and user activity logging.</w:t>
      </w:r>
    </w:p>
    <w:p>
      <w:pPr>
        <w:pStyle w:val="Heading2"/>
        <w:keepNext/>
        <w:spacing w:before="240" w:after="120"/>
      </w:pPr>
      <w:r>
        <w:rPr>
          <w:rFonts w:ascii="Arial" w:hAnsi="Arial"/>
          <w:b/>
          <w:color w:val="708090"/>
          <w:sz w:val="26"/>
        </w:rPr>
        <w:t>1.5 System Requirements (Software &amp; Hardware)</w:t>
      </w:r>
    </w:p>
    <w:p>
      <w:pPr>
        <w:spacing w:after="120" w:line="276" w:lineRule="auto"/>
      </w:pPr>
      <w:r>
        <w:rPr>
          <w:rFonts w:ascii="Calibri" w:hAnsi="Calibri"/>
          <w:b w:val="0"/>
          <w:i w:val="0"/>
          <w:color w:val="333333"/>
          <w:sz w:val="22"/>
        </w:rPr>
        <w:t>The development and execution environment for the TravelMate AI platform requires the following specifications:</w:t>
      </w:r>
    </w:p>
    <w:p>
      <w:pPr>
        <w:pStyle w:val="ListBullet"/>
        <w:spacing w:after="80" w:line="276" w:lineRule="auto"/>
      </w:pPr>
      <w:r>
        <w:rPr>
          <w:rFonts w:ascii="Calibri" w:hAnsi="Calibri"/>
          <w:b/>
          <w:color w:val="333333"/>
          <w:sz w:val="22"/>
        </w:rPr>
        <w:t xml:space="preserve">• Hardware Requirements: </w:t>
      </w:r>
      <w:r>
        <w:rPr>
          <w:rFonts w:ascii="Calibri" w:hAnsi="Calibri"/>
          <w:color w:val="333333"/>
          <w:sz w:val="22"/>
        </w:rPr>
        <w:t>Intel Core i5 or AMD Ryzen 5 processor (minimum 4 cores), 8 GB of System RAM, 2 GB of available Solid State Drive (SSD) storage, and a stable internet connection (for Gemini API ADK queries).</w:t>
      </w:r>
    </w:p>
    <w:p>
      <w:pPr>
        <w:pStyle w:val="ListBullet"/>
        <w:spacing w:after="80" w:line="276" w:lineRule="auto"/>
      </w:pPr>
      <w:r>
        <w:rPr>
          <w:rFonts w:ascii="Calibri" w:hAnsi="Calibri"/>
          <w:b/>
          <w:color w:val="333333"/>
          <w:sz w:val="22"/>
        </w:rPr>
        <w:t xml:space="preserve">• Software Requirements: </w:t>
      </w:r>
      <w:r>
        <w:rPr>
          <w:rFonts w:ascii="Calibri" w:hAnsi="Calibri"/>
          <w:color w:val="333333"/>
          <w:sz w:val="22"/>
        </w:rPr>
        <w:t>Windows 10/11 or Ubuntu 20.04+ OS, Python 3.9+ runtime, SQLite 3 database engine, and modern web browsers (Chrome, Edge, Safari).</w:t>
      </w:r>
    </w:p>
    <w:p>
      <w:pPr>
        <w:pStyle w:val="ListBullet"/>
        <w:spacing w:after="80" w:line="276" w:lineRule="auto"/>
      </w:pPr>
      <w:r>
        <w:rPr>
          <w:rFonts w:ascii="Calibri" w:hAnsi="Calibri"/>
          <w:b/>
          <w:color w:val="333333"/>
          <w:sz w:val="22"/>
        </w:rPr>
        <w:t xml:space="preserve">• Primary Python Dependencies: </w:t>
      </w:r>
      <w:r>
        <w:rPr>
          <w:rFonts w:ascii="Calibri" w:hAnsi="Calibri"/>
          <w:color w:val="333333"/>
          <w:sz w:val="22"/>
        </w:rPr>
        <w:t>Streamlit (v1.35.0+), Pandas (v2.0.0+), Plotly (v5.15.0+), Pytest (v8.0.0+), and google-adk (v0.1.0+).</w:t>
      </w:r>
    </w:p>
    <w:p>
      <w:r>
        <w:br w:type="page"/>
      </w:r>
    </w:p>
    <w:p>
      <w:pPr>
        <w:pStyle w:val="Heading1"/>
        <w:keepNext/>
        <w:spacing w:before="480" w:after="360"/>
      </w:pPr>
      <w:r>
        <w:rPr>
          <w:rFonts w:ascii="Arial" w:hAnsi="Arial"/>
          <w:b/>
          <w:color w:val="1B365D"/>
          <w:sz w:val="32"/>
        </w:rPr>
        <w:t>CHAPTER 2: LITERATURE SURVEY</w:t>
      </w:r>
    </w:p>
    <w:p>
      <w:pPr>
        <w:pStyle w:val="Heading2"/>
        <w:keepNext/>
        <w:spacing w:before="240" w:after="120"/>
      </w:pPr>
      <w:r>
        <w:rPr>
          <w:rFonts w:ascii="Arial" w:hAnsi="Arial"/>
          <w:b/>
          <w:color w:val="708090"/>
          <w:sz w:val="26"/>
        </w:rPr>
        <w:t>2.1 Existing Travel Planning Methods (Existing System)</w:t>
      </w:r>
    </w:p>
    <w:p>
      <w:pPr>
        <w:spacing w:after="120" w:line="276" w:lineRule="auto"/>
      </w:pPr>
      <w:r>
        <w:rPr>
          <w:rFonts w:ascii="Calibri" w:hAnsi="Calibri"/>
          <w:b w:val="0"/>
          <w:i w:val="0"/>
          <w:color w:val="333333"/>
          <w:sz w:val="22"/>
        </w:rPr>
        <w:t>Traditional approaches to travel planning rely on manual browsing of travel blogs, government websites, and specialized review portals such as TripAdvisor, Lonely Planet, and Wikitravel. While these platforms contain vast amounts of user reviews and expert articles, they suffer from critical limitations. Information is fragmented and requires significant time investment to collect. Regulatory warnings (such as safety levels or visa checklists) are separated from lodging listings. There are no built-in dynamic itinerary planners that automatically calculate pricing breakdowns, and the absence of context-aware assistants means users must filter information manually.</w:t>
      </w:r>
    </w:p>
    <w:p>
      <w:pPr>
        <w:pStyle w:val="Heading2"/>
        <w:keepNext/>
        <w:spacing w:before="240" w:after="120"/>
      </w:pPr>
      <w:r>
        <w:rPr>
          <w:rFonts w:ascii="Arial" w:hAnsi="Arial"/>
          <w:b/>
          <w:color w:val="708090"/>
          <w:sz w:val="26"/>
        </w:rPr>
        <w:t>2.2 Digital Travel Platforms and Gaps (Comparison)</w:t>
      </w:r>
    </w:p>
    <w:p>
      <w:pPr>
        <w:spacing w:after="120" w:line="276" w:lineRule="auto"/>
      </w:pPr>
      <w:r>
        <w:rPr>
          <w:rFonts w:ascii="Calibri" w:hAnsi="Calibri"/>
          <w:b w:val="0"/>
          <w:i w:val="0"/>
          <w:color w:val="333333"/>
          <w:sz w:val="22"/>
        </w:rPr>
        <w:t>The comparison below maps the core feature gaps in existing travel systems against the proposed TravelMate AI solution:</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Platform Name</w:t>
            </w:r>
          </w:p>
        </w:tc>
        <w:tc>
          <w:tcPr>
            <w:tcW w:type="dxa" w:w="3120"/>
            <w:shd w:fill="1B365D"/>
            <w:vAlign w:val="center"/>
          </w:tcPr>
          <w:p>
            <w:pPr>
              <w:spacing w:before="120" w:after="120"/>
              <w:jc w:val="left"/>
            </w:pPr>
            <w:r/>
            <w:r>
              <w:rPr>
                <w:rFonts w:ascii="Arial" w:hAnsi="Arial"/>
                <w:b/>
                <w:color w:val="FFFFFF"/>
                <w:sz w:val="20"/>
              </w:rPr>
              <w:t>Key Features &amp; Strengths</w:t>
            </w:r>
          </w:p>
        </w:tc>
        <w:tc>
          <w:tcPr>
            <w:tcW w:type="dxa" w:w="3120"/>
            <w:shd w:fill="1B365D"/>
            <w:vAlign w:val="center"/>
          </w:tcPr>
          <w:p>
            <w:pPr>
              <w:spacing w:before="120" w:after="120"/>
              <w:jc w:val="left"/>
            </w:pPr>
            <w:r/>
            <w:r>
              <w:rPr>
                <w:rFonts w:ascii="Arial" w:hAnsi="Arial"/>
                <w:b/>
                <w:color w:val="FFFFFF"/>
                <w:sz w:val="20"/>
              </w:rPr>
              <w:t>Identified Gaps &amp; Limitations</w:t>
            </w:r>
          </w:p>
        </w:tc>
      </w:tr>
      <w:tr>
        <w:trPr>
          <w:cantSplit/>
        </w:trPr>
        <w:tc>
          <w:tcPr>
            <w:tcW w:type="dxa" w:w="3120"/>
            <w:vAlign w:val="center"/>
          </w:tcPr>
          <w:p>
            <w:pPr>
              <w:spacing w:before="80" w:after="80"/>
              <w:jc w:val="left"/>
            </w:pPr>
            <w:r/>
            <w:r>
              <w:rPr>
                <w:rFonts w:ascii="Calibri" w:hAnsi="Calibri"/>
                <w:color w:val="333333"/>
                <w:sz w:val="19"/>
              </w:rPr>
              <w:t>Google Maps / Travel</w:t>
            </w:r>
          </w:p>
        </w:tc>
        <w:tc>
          <w:tcPr>
            <w:tcW w:type="dxa" w:w="3120"/>
            <w:vAlign w:val="center"/>
          </w:tcPr>
          <w:p>
            <w:pPr>
              <w:spacing w:before="80" w:after="80"/>
              <w:jc w:val="left"/>
            </w:pPr>
            <w:r/>
            <w:r>
              <w:rPr>
                <w:rFonts w:ascii="Calibri" w:hAnsi="Calibri"/>
                <w:color w:val="333333"/>
                <w:sz w:val="19"/>
              </w:rPr>
              <w:t>Geolocation place discovery, transit mapping, reviews</w:t>
            </w:r>
          </w:p>
        </w:tc>
        <w:tc>
          <w:tcPr>
            <w:tcW w:type="dxa" w:w="3120"/>
            <w:vAlign w:val="center"/>
          </w:tcPr>
          <w:p>
            <w:pPr>
              <w:spacing w:before="80" w:after="80"/>
              <w:jc w:val="left"/>
            </w:pPr>
            <w:r/>
            <w:r>
              <w:rPr>
                <w:rFonts w:ascii="Calibri" w:hAnsi="Calibri"/>
                <w:color w:val="333333"/>
                <w:sz w:val="19"/>
              </w:rPr>
              <w:t>No local laws/cultural etiquette guides, no visa checklists</w:t>
            </w:r>
          </w:p>
        </w:tc>
      </w:tr>
      <w:tr>
        <w:trPr>
          <w:cantSplit/>
        </w:trPr>
        <w:tc>
          <w:tcPr>
            <w:tcW w:type="dxa" w:w="3120"/>
            <w:shd w:fill="F4F6F9"/>
            <w:vAlign w:val="center"/>
          </w:tcPr>
          <w:p>
            <w:pPr>
              <w:spacing w:before="80" w:after="80"/>
              <w:jc w:val="left"/>
            </w:pPr>
            <w:r/>
            <w:r>
              <w:rPr>
                <w:rFonts w:ascii="Calibri" w:hAnsi="Calibri"/>
                <w:color w:val="333333"/>
                <w:sz w:val="19"/>
              </w:rPr>
              <w:t>TripAdvisor</w:t>
            </w:r>
          </w:p>
        </w:tc>
        <w:tc>
          <w:tcPr>
            <w:tcW w:type="dxa" w:w="3120"/>
            <w:shd w:fill="F4F6F9"/>
            <w:vAlign w:val="center"/>
          </w:tcPr>
          <w:p>
            <w:pPr>
              <w:spacing w:before="80" w:after="80"/>
              <w:jc w:val="left"/>
            </w:pPr>
            <w:r/>
            <w:r>
              <w:rPr>
                <w:rFonts w:ascii="Calibri" w:hAnsi="Calibri"/>
                <w:color w:val="333333"/>
                <w:sz w:val="19"/>
              </w:rPr>
              <w:t>Extensive user-generated reviews for hotels &amp; spots</w:t>
            </w:r>
          </w:p>
        </w:tc>
        <w:tc>
          <w:tcPr>
            <w:tcW w:type="dxa" w:w="3120"/>
            <w:shd w:fill="F4F6F9"/>
            <w:vAlign w:val="center"/>
          </w:tcPr>
          <w:p>
            <w:pPr>
              <w:spacing w:before="80" w:after="80"/>
              <w:jc w:val="left"/>
            </w:pPr>
            <w:r/>
            <w:r>
              <w:rPr>
                <w:rFonts w:ascii="Calibri" w:hAnsi="Calibri"/>
                <w:color w:val="333333"/>
                <w:sz w:val="19"/>
              </w:rPr>
              <w:t>Fragmented details; lacks custom budgeting, timeline planning</w:t>
            </w:r>
          </w:p>
        </w:tc>
      </w:tr>
      <w:tr>
        <w:trPr>
          <w:cantSplit/>
        </w:trPr>
        <w:tc>
          <w:tcPr>
            <w:tcW w:type="dxa" w:w="3120"/>
            <w:vAlign w:val="center"/>
          </w:tcPr>
          <w:p>
            <w:pPr>
              <w:spacing w:before="80" w:after="80"/>
              <w:jc w:val="left"/>
            </w:pPr>
            <w:r/>
            <w:r>
              <w:rPr>
                <w:rFonts w:ascii="Calibri" w:hAnsi="Calibri"/>
                <w:color w:val="333333"/>
                <w:sz w:val="19"/>
              </w:rPr>
              <w:t>Lonely Planet</w:t>
            </w:r>
          </w:p>
        </w:tc>
        <w:tc>
          <w:tcPr>
            <w:tcW w:type="dxa" w:w="3120"/>
            <w:vAlign w:val="center"/>
          </w:tcPr>
          <w:p>
            <w:pPr>
              <w:spacing w:before="80" w:after="80"/>
              <w:jc w:val="left"/>
            </w:pPr>
            <w:r/>
            <w:r>
              <w:rPr>
                <w:rFonts w:ascii="Calibri" w:hAnsi="Calibri"/>
                <w:color w:val="333333"/>
                <w:sz w:val="19"/>
              </w:rPr>
              <w:t>Expert editorial guides covering culture and safety</w:t>
            </w:r>
          </w:p>
        </w:tc>
        <w:tc>
          <w:tcPr>
            <w:tcW w:type="dxa" w:w="3120"/>
            <w:vAlign w:val="center"/>
          </w:tcPr>
          <w:p>
            <w:pPr>
              <w:spacing w:before="80" w:after="80"/>
              <w:jc w:val="left"/>
            </w:pPr>
            <w:r/>
            <w:r>
              <w:rPr>
                <w:rFonts w:ascii="Calibri" w:hAnsi="Calibri"/>
                <w:color w:val="333333"/>
                <w:sz w:val="19"/>
              </w:rPr>
              <w:t>Static content; lacks real-time chatbot, budget calculators</w:t>
            </w:r>
          </w:p>
        </w:tc>
      </w:tr>
      <w:tr>
        <w:trPr>
          <w:cantSplit/>
        </w:trPr>
        <w:tc>
          <w:tcPr>
            <w:tcW w:type="dxa" w:w="3120"/>
            <w:shd w:fill="F4F6F9"/>
            <w:vAlign w:val="center"/>
          </w:tcPr>
          <w:p>
            <w:pPr>
              <w:spacing w:before="80" w:after="80"/>
              <w:jc w:val="left"/>
            </w:pPr>
            <w:r/>
            <w:r>
              <w:rPr>
                <w:rFonts w:ascii="Calibri" w:hAnsi="Calibri"/>
                <w:color w:val="333333"/>
                <w:sz w:val="19"/>
              </w:rPr>
              <w:t>Booking.com</w:t>
            </w:r>
          </w:p>
        </w:tc>
        <w:tc>
          <w:tcPr>
            <w:tcW w:type="dxa" w:w="3120"/>
            <w:shd w:fill="F4F6F9"/>
            <w:vAlign w:val="center"/>
          </w:tcPr>
          <w:p>
            <w:pPr>
              <w:spacing w:before="80" w:after="80"/>
              <w:jc w:val="left"/>
            </w:pPr>
            <w:r/>
            <w:r>
              <w:rPr>
                <w:rFonts w:ascii="Calibri" w:hAnsi="Calibri"/>
                <w:color w:val="333333"/>
                <w:sz w:val="19"/>
              </w:rPr>
              <w:t>Comprehensive transactional hotel &amp; flight booking</w:t>
            </w:r>
          </w:p>
        </w:tc>
        <w:tc>
          <w:tcPr>
            <w:tcW w:type="dxa" w:w="3120"/>
            <w:shd w:fill="F4F6F9"/>
            <w:vAlign w:val="center"/>
          </w:tcPr>
          <w:p>
            <w:pPr>
              <w:spacing w:before="80" w:after="80"/>
              <w:jc w:val="left"/>
            </w:pPr>
            <w:r/>
            <w:r>
              <w:rPr>
                <w:rFonts w:ascii="Calibri" w:hAnsi="Calibri"/>
                <w:color w:val="333333"/>
                <w:sz w:val="19"/>
              </w:rPr>
              <w:t>No cultural rules, regional safety tips, or travel planning</w:t>
            </w:r>
          </w:p>
        </w:tc>
      </w:tr>
      <w:tr>
        <w:trPr>
          <w:cantSplit/>
        </w:trPr>
        <w:tc>
          <w:tcPr>
            <w:tcW w:type="dxa" w:w="3120"/>
            <w:vAlign w:val="center"/>
          </w:tcPr>
          <w:p>
            <w:pPr>
              <w:spacing w:before="80" w:after="80"/>
              <w:jc w:val="left"/>
            </w:pPr>
            <w:r/>
            <w:r>
              <w:rPr>
                <w:rFonts w:ascii="Calibri" w:hAnsi="Calibri"/>
                <w:color w:val="333333"/>
                <w:sz w:val="19"/>
              </w:rPr>
              <w:t>TravelMate AI (Proposed)</w:t>
            </w:r>
          </w:p>
        </w:tc>
        <w:tc>
          <w:tcPr>
            <w:tcW w:type="dxa" w:w="3120"/>
            <w:vAlign w:val="center"/>
          </w:tcPr>
          <w:p>
            <w:pPr>
              <w:spacing w:before="80" w:after="80"/>
              <w:jc w:val="left"/>
            </w:pPr>
            <w:r/>
            <w:r>
              <w:rPr>
                <w:rFonts w:ascii="Calibri" w:hAnsi="Calibri"/>
                <w:color w:val="333333"/>
                <w:sz w:val="19"/>
              </w:rPr>
              <w:t>Consolidated profiles, multilingual chatbot, budget charts</w:t>
            </w:r>
          </w:p>
        </w:tc>
        <w:tc>
          <w:tcPr>
            <w:tcW w:type="dxa" w:w="3120"/>
            <w:vAlign w:val="center"/>
          </w:tcPr>
          <w:p>
            <w:pPr>
              <w:spacing w:before="80" w:after="80"/>
              <w:jc w:val="left"/>
            </w:pPr>
            <w:r/>
            <w:r>
              <w:rPr>
                <w:rFonts w:ascii="Calibri" w:hAnsi="Calibri"/>
                <w:color w:val="333333"/>
                <w:sz w:val="19"/>
              </w:rPr>
              <w:t>Designed to resolve the gaps of fast, localized intelligence</w:t>
            </w:r>
          </w:p>
        </w:tc>
      </w:tr>
    </w:tbl>
    <w:p>
      <w:pPr>
        <w:pStyle w:val="Heading2"/>
        <w:keepNext/>
        <w:spacing w:before="240" w:after="120"/>
      </w:pPr>
      <w:r>
        <w:rPr>
          <w:rFonts w:ascii="Arial" w:hAnsi="Arial"/>
          <w:b/>
          <w:color w:val="708090"/>
          <w:sz w:val="26"/>
        </w:rPr>
        <w:t>2.3 Proposed System &amp; Advantages</w:t>
      </w:r>
    </w:p>
    <w:p>
      <w:pPr>
        <w:spacing w:after="120" w:line="276" w:lineRule="auto"/>
      </w:pPr>
      <w:r>
        <w:rPr>
          <w:rFonts w:ascii="Calibri" w:hAnsi="Calibri"/>
          <w:b w:val="0"/>
          <w:i w:val="0"/>
          <w:color w:val="333333"/>
          <w:sz w:val="22"/>
        </w:rPr>
        <w:t>The proposed system, TravelMate AI, integrates destination intelligence, interactive budget analysis, and context-aware conversational AI into a single open-source web application. The main advantages of the system are: (1) Centralized database containing regulatory, safety, and cultural etiquette profiles; (2) Dynamic planning module generating customizable day-by-day schedules (1-7 days) with Plotly budget breakdowns; (3) Multilingual user interface supporting English, Hindi, and Telugu UI elements and query mappings; (4) Context-aware chatbot utilizing UI session state to answer ambiguous traveler queries; (5) Secure local-first architecture using SHA-256 hashing and JWT tokens.</w:t>
      </w:r>
    </w:p>
    <w:p>
      <w:pPr>
        <w:pStyle w:val="Heading2"/>
        <w:keepNext/>
        <w:spacing w:before="240" w:after="120"/>
      </w:pPr>
      <w:r>
        <w:rPr>
          <w:rFonts w:ascii="Arial" w:hAnsi="Arial"/>
          <w:b/>
          <w:color w:val="708090"/>
          <w:sz w:val="26"/>
        </w:rPr>
        <w:t>2.4 Research Gap</w:t>
      </w:r>
    </w:p>
    <w:p>
      <w:pPr>
        <w:spacing w:after="120" w:line="276" w:lineRule="auto"/>
      </w:pPr>
      <w:r>
        <w:rPr>
          <w:rFonts w:ascii="Calibri" w:hAnsi="Calibri"/>
          <w:b w:val="0"/>
          <w:i w:val="0"/>
          <w:color w:val="333333"/>
          <w:sz w:val="22"/>
        </w:rPr>
        <w:t>While several commercial travel engines incorporate AI chatbots, most remain generic, rule-based assistants that do not interface with structured databases of regional laws, nor do they inherit the active page-view context of the user. Furthermore, academic literature lacks studies on lightweight, local-first applications designed to support multilingual Indian demographics (offering English, Hindi, and Telugu equivalents). TravelMate AI directly addresses these gaps.</w:t>
      </w:r>
    </w:p>
    <w:p>
      <w:r>
        <w:br w:type="page"/>
      </w:r>
    </w:p>
    <w:p>
      <w:pPr>
        <w:pStyle w:val="Heading1"/>
        <w:keepNext/>
        <w:spacing w:before="480" w:after="360"/>
      </w:pPr>
      <w:r>
        <w:rPr>
          <w:rFonts w:ascii="Arial" w:hAnsi="Arial"/>
          <w:b/>
          <w:color w:val="1B365D"/>
          <w:sz w:val="32"/>
        </w:rPr>
        <w:t>CHAPTER 3: SYSTEM DESIGN AND ARCHITECTURE</w:t>
      </w:r>
    </w:p>
    <w:p>
      <w:pPr>
        <w:pStyle w:val="Heading2"/>
        <w:keepNext/>
        <w:spacing w:before="240" w:after="120"/>
      </w:pPr>
      <w:r>
        <w:rPr>
          <w:rFonts w:ascii="Arial" w:hAnsi="Arial"/>
          <w:b/>
          <w:color w:val="708090"/>
          <w:sz w:val="26"/>
        </w:rPr>
        <w:t>3.1 Project Workflow and System Overview</w:t>
      </w:r>
    </w:p>
    <w:p>
      <w:pPr>
        <w:spacing w:after="120" w:line="276" w:lineRule="auto"/>
      </w:pPr>
      <w:r>
        <w:rPr>
          <w:rFonts w:ascii="Calibri" w:hAnsi="Calibri"/>
          <w:b w:val="0"/>
          <w:i w:val="0"/>
          <w:color w:val="333333"/>
          <w:sz w:val="22"/>
        </w:rPr>
        <w:t>The system follows a modular pipeline designed to move requests efficiently between user UI pages, database connection helpers, and translation dictionaries. When a user opens the application, the system automatically checks the SQLite database schema and seeds sample datasets if empty. It loads active country and city contexts into the Streamlit session state, which are updated automatically whenever a user changes their selection in the sidebar or searches for a query.</w:t>
      </w:r>
    </w:p>
    <w:p>
      <w:pPr>
        <w:pStyle w:val="Heading2"/>
        <w:keepNext/>
        <w:spacing w:before="240" w:after="120"/>
      </w:pPr>
      <w:r>
        <w:rPr>
          <w:rFonts w:ascii="Arial" w:hAnsi="Arial"/>
          <w:b/>
          <w:color w:val="708090"/>
          <w:sz w:val="26"/>
        </w:rPr>
        <w:t>3.2 System Architecture (Three-Layer Design)</w:t>
      </w:r>
    </w:p>
    <w:p>
      <w:pPr>
        <w:spacing w:after="120" w:line="276" w:lineRule="auto"/>
      </w:pPr>
      <w:r>
        <w:rPr>
          <w:rFonts w:ascii="Calibri" w:hAnsi="Calibri"/>
          <w:b w:val="0"/>
          <w:i w:val="0"/>
          <w:color w:val="333333"/>
          <w:sz w:val="22"/>
        </w:rPr>
        <w:t>TravelMate AI separates concerns across a presentation layer, application logic layer, and data access layer:</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Layer</w:t>
            </w:r>
          </w:p>
        </w:tc>
        <w:tc>
          <w:tcPr>
            <w:tcW w:type="dxa" w:w="3120"/>
            <w:shd w:fill="1B365D"/>
            <w:vAlign w:val="center"/>
          </w:tcPr>
          <w:p>
            <w:pPr>
              <w:spacing w:before="120" w:after="120"/>
              <w:jc w:val="left"/>
            </w:pPr>
            <w:r/>
            <w:r>
              <w:rPr>
                <w:rFonts w:ascii="Arial" w:hAnsi="Arial"/>
                <w:b/>
                <w:color w:val="FFFFFF"/>
                <w:sz w:val="20"/>
              </w:rPr>
              <w:t>Core Technologies</w:t>
            </w:r>
          </w:p>
        </w:tc>
        <w:tc>
          <w:tcPr>
            <w:tcW w:type="dxa" w:w="3120"/>
            <w:shd w:fill="1B365D"/>
            <w:vAlign w:val="center"/>
          </w:tcPr>
          <w:p>
            <w:pPr>
              <w:spacing w:before="120" w:after="120"/>
              <w:jc w:val="left"/>
            </w:pPr>
            <w:r/>
            <w:r>
              <w:rPr>
                <w:rFonts w:ascii="Arial" w:hAnsi="Arial"/>
                <w:b/>
                <w:color w:val="FFFFFF"/>
                <w:sz w:val="20"/>
              </w:rPr>
              <w:t>Primary Responsibilities</w:t>
            </w:r>
          </w:p>
        </w:tc>
      </w:tr>
      <w:tr>
        <w:trPr>
          <w:cantSplit/>
        </w:trPr>
        <w:tc>
          <w:tcPr>
            <w:tcW w:type="dxa" w:w="3120"/>
            <w:vAlign w:val="center"/>
          </w:tcPr>
          <w:p>
            <w:pPr>
              <w:spacing w:before="80" w:after="80"/>
              <w:jc w:val="left"/>
            </w:pPr>
            <w:r/>
            <w:r>
              <w:rPr>
                <w:rFonts w:ascii="Calibri" w:hAnsi="Calibri"/>
                <w:color w:val="333333"/>
                <w:sz w:val="19"/>
              </w:rPr>
              <w:t>Presentation Layer (Frontend)</w:t>
            </w:r>
          </w:p>
        </w:tc>
        <w:tc>
          <w:tcPr>
            <w:tcW w:type="dxa" w:w="3120"/>
            <w:vAlign w:val="center"/>
          </w:tcPr>
          <w:p>
            <w:pPr>
              <w:spacing w:before="80" w:after="80"/>
              <w:jc w:val="left"/>
            </w:pPr>
            <w:r/>
            <w:r>
              <w:rPr>
                <w:rFonts w:ascii="Calibri" w:hAnsi="Calibri"/>
                <w:color w:val="333333"/>
                <w:sz w:val="19"/>
              </w:rPr>
              <w:t>Streamlit, Python, Custom CSS, Google Fonts</w:t>
            </w:r>
          </w:p>
        </w:tc>
        <w:tc>
          <w:tcPr>
            <w:tcW w:type="dxa" w:w="3120"/>
            <w:vAlign w:val="center"/>
          </w:tcPr>
          <w:p>
            <w:pPr>
              <w:spacing w:before="80" w:after="80"/>
              <w:jc w:val="left"/>
            </w:pPr>
            <w:r/>
            <w:r>
              <w:rPr>
                <w:rFonts w:ascii="Calibri" w:hAnsi="Calibri"/>
                <w:color w:val="333333"/>
                <w:sz w:val="19"/>
              </w:rPr>
              <w:t>Renders responsive layouts, sidebar controls, page views, search cards</w:t>
            </w:r>
          </w:p>
        </w:tc>
      </w:tr>
      <w:tr>
        <w:trPr>
          <w:cantSplit/>
        </w:trPr>
        <w:tc>
          <w:tcPr>
            <w:tcW w:type="dxa" w:w="3120"/>
            <w:shd w:fill="F4F6F9"/>
            <w:vAlign w:val="center"/>
          </w:tcPr>
          <w:p>
            <w:pPr>
              <w:spacing w:before="80" w:after="80"/>
              <w:jc w:val="left"/>
            </w:pPr>
            <w:r/>
            <w:r>
              <w:rPr>
                <w:rFonts w:ascii="Calibri" w:hAnsi="Calibri"/>
                <w:color w:val="333333"/>
                <w:sz w:val="19"/>
              </w:rPr>
              <w:t>Application Logic Layer</w:t>
            </w:r>
          </w:p>
        </w:tc>
        <w:tc>
          <w:tcPr>
            <w:tcW w:type="dxa" w:w="3120"/>
            <w:shd w:fill="F4F6F9"/>
            <w:vAlign w:val="center"/>
          </w:tcPr>
          <w:p>
            <w:pPr>
              <w:spacing w:before="80" w:after="80"/>
              <w:jc w:val="left"/>
            </w:pPr>
            <w:r/>
            <w:r>
              <w:rPr>
                <w:rFonts w:ascii="Calibri" w:hAnsi="Calibri"/>
                <w:color w:val="333333"/>
                <w:sz w:val="19"/>
              </w:rPr>
              <w:t>Python modules (pages/*.py), utils/i18n.py, utils/styles.py</w:t>
            </w:r>
          </w:p>
        </w:tc>
        <w:tc>
          <w:tcPr>
            <w:tcW w:type="dxa" w:w="3120"/>
            <w:shd w:fill="F4F6F9"/>
            <w:vAlign w:val="center"/>
          </w:tcPr>
          <w:p>
            <w:pPr>
              <w:spacing w:before="80" w:after="80"/>
              <w:jc w:val="left"/>
            </w:pPr>
            <w:r/>
            <w:r>
              <w:rPr>
                <w:rFonts w:ascii="Calibri" w:hAnsi="Calibri"/>
                <w:color w:val="333333"/>
                <w:sz w:val="19"/>
              </w:rPr>
              <w:t>JWT generation, password cryptography, context query parsing, translation mapping</w:t>
            </w:r>
          </w:p>
        </w:tc>
      </w:tr>
      <w:tr>
        <w:trPr>
          <w:cantSplit/>
        </w:trPr>
        <w:tc>
          <w:tcPr>
            <w:tcW w:type="dxa" w:w="3120"/>
            <w:vAlign w:val="center"/>
          </w:tcPr>
          <w:p>
            <w:pPr>
              <w:spacing w:before="80" w:after="80"/>
              <w:jc w:val="left"/>
            </w:pPr>
            <w:r/>
            <w:r>
              <w:rPr>
                <w:rFonts w:ascii="Calibri" w:hAnsi="Calibri"/>
                <w:color w:val="333333"/>
                <w:sz w:val="19"/>
              </w:rPr>
              <w:t>Data Layer (Backend)</w:t>
            </w:r>
          </w:p>
        </w:tc>
        <w:tc>
          <w:tcPr>
            <w:tcW w:type="dxa" w:w="3120"/>
            <w:vAlign w:val="center"/>
          </w:tcPr>
          <w:p>
            <w:pPr>
              <w:spacing w:before="80" w:after="80"/>
              <w:jc w:val="left"/>
            </w:pPr>
            <w:r/>
            <w:r>
              <w:rPr>
                <w:rFonts w:ascii="Calibri" w:hAnsi="Calibri"/>
                <w:color w:val="333333"/>
                <w:sz w:val="19"/>
              </w:rPr>
              <w:t>SQLite3, utils/database.py, Pandas, Plotly Express</w:t>
            </w:r>
          </w:p>
        </w:tc>
        <w:tc>
          <w:tcPr>
            <w:tcW w:type="dxa" w:w="3120"/>
            <w:vAlign w:val="center"/>
          </w:tcPr>
          <w:p>
            <w:pPr>
              <w:spacing w:before="80" w:after="80"/>
              <w:jc w:val="left"/>
            </w:pPr>
            <w:r/>
            <w:r>
              <w:rPr>
                <w:rFonts w:ascii="Calibri" w:hAnsi="Calibri"/>
                <w:color w:val="333333"/>
                <w:sz w:val="19"/>
              </w:rPr>
              <w:t>Relational storage, connection pooling, SQL execution, seeding scripts</w:t>
            </w:r>
          </w:p>
        </w:tc>
      </w:tr>
    </w:tbl>
    <w:p>
      <w:pPr>
        <w:pStyle w:val="Heading2"/>
        <w:keepNext/>
        <w:spacing w:before="240" w:after="120"/>
      </w:pPr>
      <w:r>
        <w:rPr>
          <w:rFonts w:ascii="Arial" w:hAnsi="Arial"/>
          <w:b/>
          <w:color w:val="708090"/>
          <w:sz w:val="26"/>
        </w:rPr>
        <w:t>3.3 Data Flow Diagram / Flowchart</w:t>
      </w:r>
    </w:p>
    <w:p>
      <w:pPr>
        <w:spacing w:after="120" w:line="276" w:lineRule="auto"/>
      </w:pPr>
      <w:r>
        <w:rPr>
          <w:rFonts w:ascii="Calibri" w:hAnsi="Calibri"/>
          <w:b w:val="0"/>
          <w:i w:val="0"/>
          <w:color w:val="333333"/>
          <w:sz w:val="22"/>
        </w:rPr>
        <w:t>The flowchart below describes the operational workflow of the application from user initialization to screen rendering:</w:t>
      </w:r>
    </w:p>
    <w:p>
      <w:pPr>
        <w:spacing w:before="120" w:after="240"/>
        <w:jc w:val="left"/>
      </w:pPr>
      <w:r>
        <w:rPr>
          <w:rFonts w:ascii="Courier New" w:hAnsi="Courier New"/>
          <w:color w:val="1B365D"/>
          <w:sz w:val="19"/>
        </w:rPr>
        <w:t xml:space="preserve">       [User Initializing / Browser Open]</w:t>
        <w:br/>
        <w:t xml:space="preserve">                     │</w:t>
        <w:br/>
        <w:t xml:space="preserve">                     ▼</w:t>
        <w:br/>
        <w:t xml:space="preserve">         [app.py Main Entry Router]</w:t>
        <w:br/>
        <w:t xml:space="preserve">                     │ (Auto init_db() Seeding)</w:t>
        <w:br/>
        <w:t xml:space="preserve">                     ▼</w:t>
        <w:br/>
        <w:t xml:space="preserve">      [Language Selector &amp; Sidebar State]</w:t>
        <w:br/>
        <w:t xml:space="preserve">                     │</w:t>
        <w:br/>
        <w:t xml:space="preserve">        ┌────────────┴────────────┐</w:t>
        <w:br/>
        <w:t xml:space="preserve">        ▼                         ▼</w:t>
        <w:br/>
        <w:t xml:space="preserve">   [Search Input]           [Page Navigation]</w:t>
        <w:br/>
        <w:t xml:space="preserve">        │                         │</w:t>
        <w:br/>
        <w:t xml:space="preserve">        ▼                         ▼</w:t>
        <w:br/>
        <w:t xml:space="preserve"> [search_locations()]      [pages/*.py View File]</w:t>
        <w:br/>
        <w:t xml:space="preserve">        │                         │</w:t>
        <w:br/>
        <w:t xml:space="preserve">        └────────────┬────────────┘</w:t>
        <w:br/>
        <w:t xml:space="preserve">                     │ (Queries database via utils/database.py)</w:t>
        <w:br/>
        <w:t xml:space="preserve">                     ▼</w:t>
        <w:br/>
        <w:t xml:space="preserve">       [SQLite Database: travel.db]</w:t>
        <w:br/>
        <w:t xml:space="preserve">                     │ (Returns data rows &amp; JSON payloads)</w:t>
        <w:br/>
        <w:t xml:space="preserve">                     ▼</w:t>
        <w:br/>
        <w:t xml:space="preserve">      [Plotly / HTML styles injection]</w:t>
        <w:br/>
        <w:t xml:space="preserve">                     │</w:t>
        <w:br/>
        <w:t xml:space="preserve">                     ▼</w:t>
        <w:br/>
        <w:t xml:space="preserve">       [Streamlit UI Screen Display]</w:t>
        <w:br/>
      </w:r>
    </w:p>
    <w:p>
      <w:pPr>
        <w:jc w:val="center"/>
      </w:pPr>
      <w:r>
        <w:rPr>
          <w:rFonts w:ascii="Calibri" w:hAnsi="Calibri"/>
          <w:i/>
          <w:color w:val="708090"/>
          <w:sz w:val="19"/>
        </w:rPr>
        <w:t>Figure 3.1: System Workflow and Logic Sequence Flowchart</w:t>
      </w:r>
    </w:p>
    <w:p>
      <w:pPr>
        <w:pStyle w:val="Heading2"/>
        <w:keepNext/>
        <w:spacing w:before="240" w:after="120"/>
      </w:pPr>
      <w:r>
        <w:rPr>
          <w:rFonts w:ascii="Arial" w:hAnsi="Arial"/>
          <w:b/>
          <w:color w:val="708090"/>
          <w:sz w:val="26"/>
        </w:rPr>
        <w:t>3.4 Folder Structure and Modules Description</w:t>
      </w:r>
    </w:p>
    <w:p>
      <w:pPr>
        <w:spacing w:after="120" w:line="276" w:lineRule="auto"/>
      </w:pPr>
      <w:r>
        <w:rPr>
          <w:rFonts w:ascii="Calibri" w:hAnsi="Calibri"/>
          <w:b w:val="0"/>
          <w:i w:val="0"/>
          <w:color w:val="333333"/>
          <w:sz w:val="22"/>
        </w:rPr>
        <w:t>The codebase enforces clean FOSS packaging and is structured as follows:</w:t>
      </w:r>
    </w:p>
    <w:p>
      <w:pPr>
        <w:pStyle w:val="ListBullet"/>
        <w:spacing w:after="80" w:line="276" w:lineRule="auto"/>
      </w:pPr>
      <w:r>
        <w:rPr>
          <w:rFonts w:ascii="Calibri" w:hAnsi="Calibri"/>
          <w:b/>
          <w:color w:val="333333"/>
          <w:sz w:val="22"/>
        </w:rPr>
        <w:t xml:space="preserve">• app.py: </w:t>
      </w:r>
      <w:r>
        <w:rPr>
          <w:rFonts w:ascii="Calibri" w:hAnsi="Calibri"/>
          <w:color w:val="333333"/>
          <w:sz w:val="22"/>
        </w:rPr>
        <w:t>Main entry point, page router, UI sidebar, and language selector.</w:t>
      </w:r>
    </w:p>
    <w:p>
      <w:pPr>
        <w:pStyle w:val="ListBullet"/>
        <w:spacing w:after="80" w:line="276" w:lineRule="auto"/>
      </w:pPr>
      <w:r>
        <w:rPr>
          <w:rFonts w:ascii="Calibri" w:hAnsi="Calibri"/>
          <w:b/>
          <w:color w:val="333333"/>
          <w:sz w:val="22"/>
        </w:rPr>
        <w:t xml:space="preserve">• pages/: </w:t>
      </w:r>
      <w:r>
        <w:rPr>
          <w:rFonts w:ascii="Calibri" w:hAnsi="Calibri"/>
          <w:color w:val="333333"/>
          <w:sz w:val="22"/>
        </w:rPr>
        <w:t>Home (featured spots, search), country_info (visa, guidelines), city_info (attractions, stays, dining, transit), planner (itinerary, Plotly charts), chatbot (Agent and fallback modes), profile (analytics dashboard), history (user logs), and auth (registration, login).</w:t>
      </w:r>
    </w:p>
    <w:p>
      <w:pPr>
        <w:pStyle w:val="ListBullet"/>
        <w:spacing w:after="80" w:line="276" w:lineRule="auto"/>
      </w:pPr>
      <w:r>
        <w:rPr>
          <w:rFonts w:ascii="Calibri" w:hAnsi="Calibri"/>
          <w:b/>
          <w:color w:val="333333"/>
          <w:sz w:val="22"/>
        </w:rPr>
        <w:t xml:space="preserve">• utils/: </w:t>
      </w:r>
      <w:r>
        <w:rPr>
          <w:rFonts w:ascii="Calibri" w:hAnsi="Calibri"/>
          <w:color w:val="333333"/>
          <w:sz w:val="22"/>
        </w:rPr>
        <w:t>database.py (SQL execution &amp; connections), styles.py (Outfit font &amp; HTML layout injections), auth_utils.py (JWT &amp; password cryptography), i18n.py (English/Hindi/Telugu dictionary mappings), and chatbot_agent.py (Google ADK AI coordination).</w:t>
      </w:r>
    </w:p>
    <w:p>
      <w:pPr>
        <w:pStyle w:val="ListBullet"/>
        <w:spacing w:after="80" w:line="276" w:lineRule="auto"/>
      </w:pPr>
      <w:r>
        <w:rPr>
          <w:rFonts w:ascii="Calibri" w:hAnsi="Calibri"/>
          <w:b/>
          <w:color w:val="333333"/>
          <w:sz w:val="22"/>
        </w:rPr>
        <w:t xml:space="preserve">• database/ &amp; data/: </w:t>
      </w:r>
      <w:r>
        <w:rPr>
          <w:rFonts w:ascii="Calibri" w:hAnsi="Calibri"/>
          <w:color w:val="333333"/>
          <w:sz w:val="22"/>
        </w:rPr>
        <w:t>travel.db SQLite binary database and sample_data.py seeding logic.</w:t>
      </w:r>
    </w:p>
    <w:p>
      <w:pPr>
        <w:pStyle w:val="ListBullet"/>
        <w:spacing w:after="80" w:line="276" w:lineRule="auto"/>
      </w:pPr>
      <w:r>
        <w:rPr>
          <w:rFonts w:ascii="Calibri" w:hAnsi="Calibri"/>
          <w:b/>
          <w:color w:val="333333"/>
          <w:sz w:val="22"/>
        </w:rPr>
        <w:t xml:space="preserve">• tests/: </w:t>
      </w:r>
      <w:r>
        <w:rPr>
          <w:rFonts w:ascii="Calibri" w:hAnsi="Calibri"/>
          <w:color w:val="333333"/>
          <w:sz w:val="22"/>
        </w:rPr>
        <w:t>Comprehensive pytest-spec BDD test files.</w:t>
      </w:r>
    </w:p>
    <w:p>
      <w:r>
        <w:br w:type="page"/>
      </w:r>
    </w:p>
    <w:p>
      <w:pPr>
        <w:pStyle w:val="Heading1"/>
        <w:keepNext/>
        <w:spacing w:before="480" w:after="360"/>
      </w:pPr>
      <w:r>
        <w:rPr>
          <w:rFonts w:ascii="Arial" w:hAnsi="Arial"/>
          <w:b/>
          <w:color w:val="1B365D"/>
          <w:sz w:val="32"/>
        </w:rPr>
        <w:t>CHAPTER 4: DATABASE DESIGN &amp; CORE IMPLEMENTATION</w:t>
      </w:r>
    </w:p>
    <w:p>
      <w:pPr>
        <w:pStyle w:val="Heading2"/>
        <w:keepNext/>
        <w:spacing w:before="240" w:after="120"/>
      </w:pPr>
      <w:r>
        <w:rPr>
          <w:rFonts w:ascii="Arial" w:hAnsi="Arial"/>
          <w:b/>
          <w:color w:val="708090"/>
          <w:sz w:val="26"/>
        </w:rPr>
        <w:t>4.1 Relational Database Schema Design</w:t>
      </w:r>
    </w:p>
    <w:p>
      <w:pPr>
        <w:spacing w:after="120" w:line="276" w:lineRule="auto"/>
      </w:pPr>
      <w:r>
        <w:rPr>
          <w:rFonts w:ascii="Calibri" w:hAnsi="Calibri"/>
          <w:b w:val="0"/>
          <w:i w:val="0"/>
          <w:color w:val="333333"/>
          <w:sz w:val="22"/>
        </w:rPr>
        <w:t>The relational database schema is stored in the local SQLite engine (travel.db). It incorporates foreign key constraints and cascade deletes. Storing complex unstructured arrays (like menus, hotel configurations, and tourist attractions) as JSON strings inside TEXT columns allows relational and document-based flexibility without database engine bloat.</w:t>
      </w:r>
    </w:p>
    <w:p>
      <w:pPr>
        <w:pStyle w:val="Heading2"/>
        <w:keepNext/>
        <w:spacing w:before="240" w:after="120"/>
      </w:pPr>
      <w:r>
        <w:rPr>
          <w:rFonts w:ascii="Arial" w:hAnsi="Arial"/>
          <w:b/>
          <w:color w:val="708090"/>
          <w:sz w:val="26"/>
        </w:rPr>
        <w:t>4.2 Detailed Database Table Structures</w:t>
      </w:r>
    </w:p>
    <w:p>
      <w:r>
        <w:rPr>
          <w:b/>
          <w:sz w:val="20"/>
        </w:rPr>
        <w:t>Table 4.1: Schema Structure for countries Table</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Constraints / Description</w:t>
            </w:r>
          </w:p>
        </w:tc>
      </w:tr>
      <w:tr>
        <w:trPr>
          <w:cantSplit/>
        </w:trPr>
        <w:tc>
          <w:tcPr>
            <w:tcW w:type="dxa" w:w="3120"/>
            <w:vAlign w:val="center"/>
          </w:tcPr>
          <w:p>
            <w:pPr>
              <w:spacing w:before="80" w:after="80"/>
              <w:jc w:val="left"/>
            </w:pPr>
            <w:r/>
            <w:r>
              <w:rPr>
                <w:rFonts w:ascii="Calibri" w:hAnsi="Calibri"/>
                <w:color w:val="333333"/>
                <w:sz w:val="19"/>
              </w:rPr>
              <w:t>id</w:t>
            </w:r>
          </w:p>
        </w:tc>
        <w:tc>
          <w:tcPr>
            <w:tcW w:type="dxa" w:w="3120"/>
            <w:vAlign w:val="center"/>
          </w:tcPr>
          <w:p>
            <w:pPr>
              <w:spacing w:before="80" w:after="80"/>
              <w:jc w:val="left"/>
            </w:pPr>
            <w:r/>
            <w:r>
              <w:rPr>
                <w:rFonts w:ascii="Calibri" w:hAnsi="Calibri"/>
                <w:color w:val="333333"/>
                <w:sz w:val="19"/>
              </w:rPr>
              <w:t>INTEGER</w:t>
            </w:r>
          </w:p>
        </w:tc>
        <w:tc>
          <w:tcPr>
            <w:tcW w:type="dxa" w:w="3120"/>
            <w:vAlign w:val="center"/>
          </w:tcPr>
          <w:p>
            <w:pPr>
              <w:spacing w:before="80" w:after="80"/>
              <w:jc w:val="left"/>
            </w:pPr>
            <w:r/>
            <w:r>
              <w:rPr>
                <w:rFonts w:ascii="Calibri" w:hAnsi="Calibri"/>
                <w:color w:val="333333"/>
                <w:sz w:val="19"/>
              </w:rPr>
              <w:t>PRIMARY KEY AUTOINCREMENT</w:t>
            </w:r>
          </w:p>
        </w:tc>
      </w:tr>
      <w:tr>
        <w:trPr>
          <w:cantSplit/>
        </w:trPr>
        <w:tc>
          <w:tcPr>
            <w:tcW w:type="dxa" w:w="3120"/>
            <w:shd w:fill="F4F6F9"/>
            <w:vAlign w:val="center"/>
          </w:tcPr>
          <w:p>
            <w:pPr>
              <w:spacing w:before="80" w:after="80"/>
              <w:jc w:val="left"/>
            </w:pPr>
            <w:r/>
            <w:r>
              <w:rPr>
                <w:rFonts w:ascii="Calibri" w:hAnsi="Calibri"/>
                <w:color w:val="333333"/>
                <w:sz w:val="19"/>
              </w:rPr>
              <w:t>country_name</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UNIQUE NOT NULL (e.g., India, Japan, Singapore)</w:t>
            </w:r>
          </w:p>
        </w:tc>
      </w:tr>
      <w:tr>
        <w:trPr>
          <w:cantSplit/>
        </w:trPr>
        <w:tc>
          <w:tcPr>
            <w:tcW w:type="dxa" w:w="3120"/>
            <w:vAlign w:val="center"/>
          </w:tcPr>
          <w:p>
            <w:pPr>
              <w:spacing w:before="80" w:after="80"/>
              <w:jc w:val="left"/>
            </w:pPr>
            <w:r/>
            <w:r>
              <w:rPr>
                <w:rFonts w:ascii="Calibri" w:hAnsi="Calibri"/>
                <w:color w:val="333333"/>
                <w:sz w:val="19"/>
              </w:rPr>
              <w:t>capital</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NOT NULL</w:t>
            </w:r>
          </w:p>
        </w:tc>
      </w:tr>
      <w:tr>
        <w:trPr>
          <w:cantSplit/>
        </w:trPr>
        <w:tc>
          <w:tcPr>
            <w:tcW w:type="dxa" w:w="3120"/>
            <w:shd w:fill="F4F6F9"/>
            <w:vAlign w:val="center"/>
          </w:tcPr>
          <w:p>
            <w:pPr>
              <w:spacing w:before="80" w:after="80"/>
              <w:jc w:val="left"/>
            </w:pPr>
            <w:r/>
            <w:r>
              <w:rPr>
                <w:rFonts w:ascii="Calibri" w:hAnsi="Calibri"/>
                <w:color w:val="333333"/>
                <w:sz w:val="19"/>
              </w:rPr>
              <w:t>currency</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NOT NULL</w:t>
            </w:r>
          </w:p>
        </w:tc>
      </w:tr>
      <w:tr>
        <w:trPr>
          <w:cantSplit/>
        </w:trPr>
        <w:tc>
          <w:tcPr>
            <w:tcW w:type="dxa" w:w="3120"/>
            <w:vAlign w:val="center"/>
          </w:tcPr>
          <w:p>
            <w:pPr>
              <w:spacing w:before="80" w:after="80"/>
              <w:jc w:val="left"/>
            </w:pPr>
            <w:r/>
            <w:r>
              <w:rPr>
                <w:rFonts w:ascii="Calibri" w:hAnsi="Calibri"/>
                <w:color w:val="333333"/>
                <w:sz w:val="19"/>
              </w:rPr>
              <w:t>language</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NOT NULL</w:t>
            </w:r>
          </w:p>
        </w:tc>
      </w:tr>
      <w:tr>
        <w:trPr>
          <w:cantSplit/>
        </w:trPr>
        <w:tc>
          <w:tcPr>
            <w:tcW w:type="dxa" w:w="3120"/>
            <w:shd w:fill="F4F6F9"/>
            <w:vAlign w:val="center"/>
          </w:tcPr>
          <w:p>
            <w:pPr>
              <w:spacing w:before="80" w:after="80"/>
              <w:jc w:val="left"/>
            </w:pPr>
            <w:r/>
            <w:r>
              <w:rPr>
                <w:rFonts w:ascii="Calibri" w:hAnsi="Calibri"/>
                <w:color w:val="333333"/>
                <w:sz w:val="19"/>
              </w:rPr>
              <w:t>timezone</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NOT NULL</w:t>
            </w:r>
          </w:p>
        </w:tc>
      </w:tr>
      <w:tr>
        <w:trPr>
          <w:cantSplit/>
        </w:trPr>
        <w:tc>
          <w:tcPr>
            <w:tcW w:type="dxa" w:w="3120"/>
            <w:vAlign w:val="center"/>
          </w:tcPr>
          <w:p>
            <w:pPr>
              <w:spacing w:before="80" w:after="80"/>
              <w:jc w:val="left"/>
            </w:pPr>
            <w:r/>
            <w:r>
              <w:rPr>
                <w:rFonts w:ascii="Calibri" w:hAnsi="Calibri"/>
                <w:color w:val="333333"/>
                <w:sz w:val="19"/>
              </w:rPr>
              <w:t>emergency_number</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NOT NULL</w:t>
            </w:r>
          </w:p>
        </w:tc>
      </w:tr>
      <w:tr>
        <w:trPr>
          <w:cantSplit/>
        </w:trPr>
        <w:tc>
          <w:tcPr>
            <w:tcW w:type="dxa" w:w="3120"/>
            <w:shd w:fill="F4F6F9"/>
            <w:vAlign w:val="center"/>
          </w:tcPr>
          <w:p>
            <w:pPr>
              <w:spacing w:before="80" w:after="80"/>
              <w:jc w:val="left"/>
            </w:pPr>
            <w:r/>
            <w:r>
              <w:rPr>
                <w:rFonts w:ascii="Calibri" w:hAnsi="Calibri"/>
                <w:color w:val="333333"/>
                <w:sz w:val="19"/>
              </w:rPr>
              <w:t>visa_info</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NOT NULL (Travel checklist)</w:t>
            </w:r>
          </w:p>
        </w:tc>
      </w:tr>
      <w:tr>
        <w:trPr>
          <w:cantSplit/>
        </w:trPr>
        <w:tc>
          <w:tcPr>
            <w:tcW w:type="dxa" w:w="3120"/>
            <w:vAlign w:val="center"/>
          </w:tcPr>
          <w:p>
            <w:pPr>
              <w:spacing w:before="80" w:after="80"/>
              <w:jc w:val="left"/>
            </w:pPr>
            <w:r/>
            <w:r>
              <w:rPr>
                <w:rFonts w:ascii="Calibri" w:hAnsi="Calibri"/>
                <w:color w:val="333333"/>
                <w:sz w:val="19"/>
              </w:rPr>
              <w:t>rules</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NOT NULL (Legal guidelines)</w:t>
            </w:r>
          </w:p>
        </w:tc>
      </w:tr>
      <w:tr>
        <w:trPr>
          <w:cantSplit/>
        </w:trPr>
        <w:tc>
          <w:tcPr>
            <w:tcW w:type="dxa" w:w="3120"/>
            <w:shd w:fill="F4F6F9"/>
            <w:vAlign w:val="center"/>
          </w:tcPr>
          <w:p>
            <w:pPr>
              <w:spacing w:before="80" w:after="80"/>
              <w:jc w:val="left"/>
            </w:pPr>
            <w:r/>
            <w:r>
              <w:rPr>
                <w:rFonts w:ascii="Calibri" w:hAnsi="Calibri"/>
                <w:color w:val="333333"/>
                <w:sz w:val="19"/>
              </w:rPr>
              <w:t>etiquette</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NOT NULL (Cultural do's and don'ts)</w:t>
            </w:r>
          </w:p>
        </w:tc>
      </w:tr>
      <w:tr>
        <w:trPr>
          <w:cantSplit/>
        </w:trPr>
        <w:tc>
          <w:tcPr>
            <w:tcW w:type="dxa" w:w="3120"/>
            <w:vAlign w:val="center"/>
          </w:tcPr>
          <w:p>
            <w:pPr>
              <w:spacing w:before="80" w:after="80"/>
              <w:jc w:val="left"/>
            </w:pPr>
            <w:r/>
            <w:r>
              <w:rPr>
                <w:rFonts w:ascii="Calibri" w:hAnsi="Calibri"/>
                <w:color w:val="333333"/>
                <w:sz w:val="19"/>
              </w:rPr>
              <w:t>safety_tips</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NOT NULL</w:t>
            </w:r>
          </w:p>
        </w:tc>
      </w:tr>
    </w:tbl>
    <w:p>
      <w:pPr>
        <w:spacing w:before="240"/>
      </w:pPr>
      <w:r>
        <w:rPr>
          <w:b/>
          <w:sz w:val="20"/>
        </w:rPr>
        <w:t>Table 4.2: Schema Structure for cities Table</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Constraints / Description</w:t>
            </w:r>
          </w:p>
        </w:tc>
      </w:tr>
      <w:tr>
        <w:trPr>
          <w:cantSplit/>
        </w:trPr>
        <w:tc>
          <w:tcPr>
            <w:tcW w:type="dxa" w:w="3120"/>
            <w:vAlign w:val="center"/>
          </w:tcPr>
          <w:p>
            <w:pPr>
              <w:spacing w:before="80" w:after="80"/>
              <w:jc w:val="left"/>
            </w:pPr>
            <w:r/>
            <w:r>
              <w:rPr>
                <w:rFonts w:ascii="Calibri" w:hAnsi="Calibri"/>
                <w:color w:val="333333"/>
                <w:sz w:val="19"/>
              </w:rPr>
              <w:t>id</w:t>
            </w:r>
          </w:p>
        </w:tc>
        <w:tc>
          <w:tcPr>
            <w:tcW w:type="dxa" w:w="3120"/>
            <w:vAlign w:val="center"/>
          </w:tcPr>
          <w:p>
            <w:pPr>
              <w:spacing w:before="80" w:after="80"/>
              <w:jc w:val="left"/>
            </w:pPr>
            <w:r/>
            <w:r>
              <w:rPr>
                <w:rFonts w:ascii="Calibri" w:hAnsi="Calibri"/>
                <w:color w:val="333333"/>
                <w:sz w:val="19"/>
              </w:rPr>
              <w:t>INTEGER</w:t>
            </w:r>
          </w:p>
        </w:tc>
        <w:tc>
          <w:tcPr>
            <w:tcW w:type="dxa" w:w="3120"/>
            <w:vAlign w:val="center"/>
          </w:tcPr>
          <w:p>
            <w:pPr>
              <w:spacing w:before="80" w:after="80"/>
              <w:jc w:val="left"/>
            </w:pPr>
            <w:r/>
            <w:r>
              <w:rPr>
                <w:rFonts w:ascii="Calibri" w:hAnsi="Calibri"/>
                <w:color w:val="333333"/>
                <w:sz w:val="19"/>
              </w:rPr>
              <w:t>PRIMARY KEY AUTOINCREMENT</w:t>
            </w:r>
          </w:p>
        </w:tc>
      </w:tr>
      <w:tr>
        <w:trPr>
          <w:cantSplit/>
        </w:trPr>
        <w:tc>
          <w:tcPr>
            <w:tcW w:type="dxa" w:w="3120"/>
            <w:shd w:fill="F4F6F9"/>
            <w:vAlign w:val="center"/>
          </w:tcPr>
          <w:p>
            <w:pPr>
              <w:spacing w:before="80" w:after="80"/>
              <w:jc w:val="left"/>
            </w:pPr>
            <w:r/>
            <w:r>
              <w:rPr>
                <w:rFonts w:ascii="Calibri" w:hAnsi="Calibri"/>
                <w:color w:val="333333"/>
                <w:sz w:val="19"/>
              </w:rPr>
              <w:t>country_id</w:t>
            </w:r>
          </w:p>
        </w:tc>
        <w:tc>
          <w:tcPr>
            <w:tcW w:type="dxa" w:w="3120"/>
            <w:shd w:fill="F4F6F9"/>
            <w:vAlign w:val="center"/>
          </w:tcPr>
          <w:p>
            <w:pPr>
              <w:spacing w:before="80" w:after="80"/>
              <w:jc w:val="left"/>
            </w:pPr>
            <w:r/>
            <w:r>
              <w:rPr>
                <w:rFonts w:ascii="Calibri" w:hAnsi="Calibri"/>
                <w:color w:val="333333"/>
                <w:sz w:val="19"/>
              </w:rPr>
              <w:t>INTEGER</w:t>
            </w:r>
          </w:p>
        </w:tc>
        <w:tc>
          <w:tcPr>
            <w:tcW w:type="dxa" w:w="3120"/>
            <w:shd w:fill="F4F6F9"/>
            <w:vAlign w:val="center"/>
          </w:tcPr>
          <w:p>
            <w:pPr>
              <w:spacing w:before="80" w:after="80"/>
              <w:jc w:val="left"/>
            </w:pPr>
            <w:r/>
            <w:r>
              <w:rPr>
                <w:rFonts w:ascii="Calibri" w:hAnsi="Calibri"/>
                <w:color w:val="333333"/>
                <w:sz w:val="19"/>
              </w:rPr>
              <w:t>FOREIGN KEY REFERENCES countries(id) ON DELETE CASCADE</w:t>
            </w:r>
          </w:p>
        </w:tc>
      </w:tr>
      <w:tr>
        <w:trPr>
          <w:cantSplit/>
        </w:trPr>
        <w:tc>
          <w:tcPr>
            <w:tcW w:type="dxa" w:w="3120"/>
            <w:vAlign w:val="center"/>
          </w:tcPr>
          <w:p>
            <w:pPr>
              <w:spacing w:before="80" w:after="80"/>
              <w:jc w:val="left"/>
            </w:pPr>
            <w:r/>
            <w:r>
              <w:rPr>
                <w:rFonts w:ascii="Calibri" w:hAnsi="Calibri"/>
                <w:color w:val="333333"/>
                <w:sz w:val="19"/>
              </w:rPr>
              <w:t>city_name</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NOT NULL</w:t>
            </w:r>
          </w:p>
        </w:tc>
      </w:tr>
      <w:tr>
        <w:trPr>
          <w:cantSplit/>
        </w:trPr>
        <w:tc>
          <w:tcPr>
            <w:tcW w:type="dxa" w:w="3120"/>
            <w:shd w:fill="F4F6F9"/>
            <w:vAlign w:val="center"/>
          </w:tcPr>
          <w:p>
            <w:pPr>
              <w:spacing w:before="80" w:after="80"/>
              <w:jc w:val="left"/>
            </w:pPr>
            <w:r/>
            <w:r>
              <w:rPr>
                <w:rFonts w:ascii="Calibri" w:hAnsi="Calibri"/>
                <w:color w:val="333333"/>
                <w:sz w:val="19"/>
              </w:rPr>
              <w:t>description</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NOT NULL</w:t>
            </w:r>
          </w:p>
        </w:tc>
      </w:tr>
      <w:tr>
        <w:trPr>
          <w:cantSplit/>
        </w:trPr>
        <w:tc>
          <w:tcPr>
            <w:tcW w:type="dxa" w:w="3120"/>
            <w:vAlign w:val="center"/>
          </w:tcPr>
          <w:p>
            <w:pPr>
              <w:spacing w:before="80" w:after="80"/>
              <w:jc w:val="left"/>
            </w:pPr>
            <w:r/>
            <w:r>
              <w:rPr>
                <w:rFonts w:ascii="Calibri" w:hAnsi="Calibri"/>
                <w:color w:val="333333"/>
                <w:sz w:val="19"/>
              </w:rPr>
              <w:t>transport_info</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NOT NULL</w:t>
            </w:r>
          </w:p>
        </w:tc>
      </w:tr>
      <w:tr>
        <w:trPr>
          <w:cantSplit/>
        </w:trPr>
        <w:tc>
          <w:tcPr>
            <w:tcW w:type="dxa" w:w="3120"/>
            <w:shd w:fill="F4F6F9"/>
            <w:vAlign w:val="center"/>
          </w:tcPr>
          <w:p>
            <w:pPr>
              <w:spacing w:before="80" w:after="80"/>
              <w:jc w:val="left"/>
            </w:pPr>
            <w:r/>
            <w:r>
              <w:rPr>
                <w:rFonts w:ascii="Calibri" w:hAnsi="Calibri"/>
                <w:color w:val="333333"/>
                <w:sz w:val="19"/>
              </w:rPr>
              <w:t>food_info</w:t>
            </w:r>
          </w:p>
        </w:tc>
        <w:tc>
          <w:tcPr>
            <w:tcW w:type="dxa" w:w="3120"/>
            <w:shd w:fill="F4F6F9"/>
            <w:vAlign w:val="center"/>
          </w:tcPr>
          <w:p>
            <w:pPr>
              <w:spacing w:before="80" w:after="80"/>
              <w:jc w:val="left"/>
            </w:pPr>
            <w:r/>
            <w:r>
              <w:rPr>
                <w:rFonts w:ascii="Calibri" w:hAnsi="Calibri"/>
                <w:color w:val="333333"/>
                <w:sz w:val="19"/>
              </w:rPr>
              <w:t>TEXT (JSON)</w:t>
            </w:r>
          </w:p>
        </w:tc>
        <w:tc>
          <w:tcPr>
            <w:tcW w:type="dxa" w:w="3120"/>
            <w:shd w:fill="F4F6F9"/>
            <w:vAlign w:val="center"/>
          </w:tcPr>
          <w:p>
            <w:pPr>
              <w:spacing w:before="80" w:after="80"/>
              <w:jc w:val="left"/>
            </w:pPr>
            <w:r/>
            <w:r>
              <w:rPr>
                <w:rFonts w:ascii="Calibri" w:hAnsi="Calibri"/>
                <w:color w:val="333333"/>
                <w:sz w:val="19"/>
              </w:rPr>
              <w:t>JSON array of local delicacies and desc</w:t>
            </w:r>
          </w:p>
        </w:tc>
      </w:tr>
      <w:tr>
        <w:trPr>
          <w:cantSplit/>
        </w:trPr>
        <w:tc>
          <w:tcPr>
            <w:tcW w:type="dxa" w:w="3120"/>
            <w:vAlign w:val="center"/>
          </w:tcPr>
          <w:p>
            <w:pPr>
              <w:spacing w:before="80" w:after="80"/>
              <w:jc w:val="left"/>
            </w:pPr>
            <w:r/>
            <w:r>
              <w:rPr>
                <w:rFonts w:ascii="Calibri" w:hAnsi="Calibri"/>
                <w:color w:val="333333"/>
                <w:sz w:val="19"/>
              </w:rPr>
              <w:t>tourist_places</w:t>
            </w:r>
          </w:p>
        </w:tc>
        <w:tc>
          <w:tcPr>
            <w:tcW w:type="dxa" w:w="3120"/>
            <w:vAlign w:val="center"/>
          </w:tcPr>
          <w:p>
            <w:pPr>
              <w:spacing w:before="80" w:after="80"/>
              <w:jc w:val="left"/>
            </w:pPr>
            <w:r/>
            <w:r>
              <w:rPr>
                <w:rFonts w:ascii="Calibri" w:hAnsi="Calibri"/>
                <w:color w:val="333333"/>
                <w:sz w:val="19"/>
              </w:rPr>
              <w:t>TEXT (JSON)</w:t>
            </w:r>
          </w:p>
        </w:tc>
        <w:tc>
          <w:tcPr>
            <w:tcW w:type="dxa" w:w="3120"/>
            <w:vAlign w:val="center"/>
          </w:tcPr>
          <w:p>
            <w:pPr>
              <w:spacing w:before="80" w:after="80"/>
              <w:jc w:val="left"/>
            </w:pPr>
            <w:r/>
            <w:r>
              <w:rPr>
                <w:rFonts w:ascii="Calibri" w:hAnsi="Calibri"/>
                <w:color w:val="333333"/>
                <w:sz w:val="19"/>
              </w:rPr>
              <w:t>JSON array of tourist attractions and ratings</w:t>
            </w:r>
          </w:p>
        </w:tc>
      </w:tr>
      <w:tr>
        <w:trPr>
          <w:cantSplit/>
        </w:trPr>
        <w:tc>
          <w:tcPr>
            <w:tcW w:type="dxa" w:w="3120"/>
            <w:shd w:fill="F4F6F9"/>
            <w:vAlign w:val="center"/>
          </w:tcPr>
          <w:p>
            <w:pPr>
              <w:spacing w:before="80" w:after="80"/>
              <w:jc w:val="left"/>
            </w:pPr>
            <w:r/>
            <w:r>
              <w:rPr>
                <w:rFonts w:ascii="Calibri" w:hAnsi="Calibri"/>
                <w:color w:val="333333"/>
                <w:sz w:val="19"/>
              </w:rPr>
              <w:t>hotel_info</w:t>
            </w:r>
          </w:p>
        </w:tc>
        <w:tc>
          <w:tcPr>
            <w:tcW w:type="dxa" w:w="3120"/>
            <w:shd w:fill="F4F6F9"/>
            <w:vAlign w:val="center"/>
          </w:tcPr>
          <w:p>
            <w:pPr>
              <w:spacing w:before="80" w:after="80"/>
              <w:jc w:val="left"/>
            </w:pPr>
            <w:r/>
            <w:r>
              <w:rPr>
                <w:rFonts w:ascii="Calibri" w:hAnsi="Calibri"/>
                <w:color w:val="333333"/>
                <w:sz w:val="19"/>
              </w:rPr>
              <w:t>TEXT (JSON)</w:t>
            </w:r>
          </w:p>
        </w:tc>
        <w:tc>
          <w:tcPr>
            <w:tcW w:type="dxa" w:w="3120"/>
            <w:shd w:fill="F4F6F9"/>
            <w:vAlign w:val="center"/>
          </w:tcPr>
          <w:p>
            <w:pPr>
              <w:spacing w:before="80" w:after="80"/>
              <w:jc w:val="left"/>
            </w:pPr>
            <w:r/>
            <w:r>
              <w:rPr>
                <w:rFonts w:ascii="Calibri" w:hAnsi="Calibri"/>
                <w:color w:val="333333"/>
                <w:sz w:val="19"/>
              </w:rPr>
              <w:t>JSON stays by price tier (budget, luxury, mid)</w:t>
            </w:r>
          </w:p>
        </w:tc>
      </w:tr>
      <w:tr>
        <w:trPr>
          <w:cantSplit/>
        </w:trPr>
        <w:tc>
          <w:tcPr>
            <w:tcW w:type="dxa" w:w="3120"/>
            <w:vAlign w:val="center"/>
          </w:tcPr>
          <w:p>
            <w:pPr>
              <w:spacing w:before="80" w:after="80"/>
              <w:jc w:val="left"/>
            </w:pPr>
            <w:r/>
            <w:r>
              <w:rPr>
                <w:rFonts w:ascii="Calibri" w:hAnsi="Calibri"/>
                <w:color w:val="333333"/>
                <w:sz w:val="19"/>
              </w:rPr>
              <w:t>shopping_areas</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NOT NULL</w:t>
            </w:r>
          </w:p>
        </w:tc>
      </w:tr>
      <w:tr>
        <w:trPr>
          <w:cantSplit/>
        </w:trPr>
        <w:tc>
          <w:tcPr>
            <w:tcW w:type="dxa" w:w="3120"/>
            <w:shd w:fill="F4F6F9"/>
            <w:vAlign w:val="center"/>
          </w:tcPr>
          <w:p>
            <w:pPr>
              <w:spacing w:before="80" w:after="80"/>
              <w:jc w:val="left"/>
            </w:pPr>
            <w:r/>
            <w:r>
              <w:rPr>
                <w:rFonts w:ascii="Calibri" w:hAnsi="Calibri"/>
                <w:color w:val="333333"/>
                <w:sz w:val="19"/>
              </w:rPr>
              <w:t>airport_details</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NOT NULL</w:t>
            </w:r>
          </w:p>
        </w:tc>
      </w:tr>
      <w:tr>
        <w:trPr>
          <w:cantSplit/>
        </w:trPr>
        <w:tc>
          <w:tcPr>
            <w:tcW w:type="dxa" w:w="3120"/>
            <w:vAlign w:val="center"/>
          </w:tcPr>
          <w:p>
            <w:pPr>
              <w:spacing w:before="80" w:after="80"/>
              <w:jc w:val="left"/>
            </w:pPr>
            <w:r/>
            <w:r>
              <w:rPr>
                <w:rFonts w:ascii="Calibri" w:hAnsi="Calibri"/>
                <w:color w:val="333333"/>
                <w:sz w:val="19"/>
              </w:rPr>
              <w:t>safety_recommendations</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NOT NULL</w:t>
            </w:r>
          </w:p>
        </w:tc>
      </w:tr>
    </w:tbl>
    <w:p>
      <w:pPr>
        <w:spacing w:before="240"/>
      </w:pPr>
      <w:r>
        <w:rPr>
          <w:b/>
          <w:sz w:val="20"/>
        </w:rPr>
        <w:t>Table 4.3: Schema Structure for users Table</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Constraints / Description</w:t>
            </w:r>
          </w:p>
        </w:tc>
      </w:tr>
      <w:tr>
        <w:trPr>
          <w:cantSplit/>
        </w:trPr>
        <w:tc>
          <w:tcPr>
            <w:tcW w:type="dxa" w:w="3120"/>
            <w:vAlign w:val="center"/>
          </w:tcPr>
          <w:p>
            <w:pPr>
              <w:spacing w:before="80" w:after="80"/>
              <w:jc w:val="left"/>
            </w:pPr>
            <w:r/>
            <w:r>
              <w:rPr>
                <w:rFonts w:ascii="Calibri" w:hAnsi="Calibri"/>
                <w:color w:val="333333"/>
                <w:sz w:val="19"/>
              </w:rPr>
              <w:t>id</w:t>
            </w:r>
          </w:p>
        </w:tc>
        <w:tc>
          <w:tcPr>
            <w:tcW w:type="dxa" w:w="3120"/>
            <w:vAlign w:val="center"/>
          </w:tcPr>
          <w:p>
            <w:pPr>
              <w:spacing w:before="80" w:after="80"/>
              <w:jc w:val="left"/>
            </w:pPr>
            <w:r/>
            <w:r>
              <w:rPr>
                <w:rFonts w:ascii="Calibri" w:hAnsi="Calibri"/>
                <w:color w:val="333333"/>
                <w:sz w:val="19"/>
              </w:rPr>
              <w:t>INTEGER</w:t>
            </w:r>
          </w:p>
        </w:tc>
        <w:tc>
          <w:tcPr>
            <w:tcW w:type="dxa" w:w="3120"/>
            <w:vAlign w:val="center"/>
          </w:tcPr>
          <w:p>
            <w:pPr>
              <w:spacing w:before="80" w:after="80"/>
              <w:jc w:val="left"/>
            </w:pPr>
            <w:r/>
            <w:r>
              <w:rPr>
                <w:rFonts w:ascii="Calibri" w:hAnsi="Calibri"/>
                <w:color w:val="333333"/>
                <w:sz w:val="19"/>
              </w:rPr>
              <w:t>PRIMARY KEY AUTOINCREMENT</w:t>
            </w:r>
          </w:p>
        </w:tc>
      </w:tr>
      <w:tr>
        <w:trPr>
          <w:cantSplit/>
        </w:trPr>
        <w:tc>
          <w:tcPr>
            <w:tcW w:type="dxa" w:w="3120"/>
            <w:shd w:fill="F4F6F9"/>
            <w:vAlign w:val="center"/>
          </w:tcPr>
          <w:p>
            <w:pPr>
              <w:spacing w:before="80" w:after="80"/>
              <w:jc w:val="left"/>
            </w:pPr>
            <w:r/>
            <w:r>
              <w:rPr>
                <w:rFonts w:ascii="Calibri" w:hAnsi="Calibri"/>
                <w:color w:val="333333"/>
                <w:sz w:val="19"/>
              </w:rPr>
              <w:t>full_name</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NOT NULL</w:t>
            </w:r>
          </w:p>
        </w:tc>
      </w:tr>
      <w:tr>
        <w:trPr>
          <w:cantSplit/>
        </w:trPr>
        <w:tc>
          <w:tcPr>
            <w:tcW w:type="dxa" w:w="3120"/>
            <w:vAlign w:val="center"/>
          </w:tcPr>
          <w:p>
            <w:pPr>
              <w:spacing w:before="80" w:after="80"/>
              <w:jc w:val="left"/>
            </w:pPr>
            <w:r/>
            <w:r>
              <w:rPr>
                <w:rFonts w:ascii="Calibri" w:hAnsi="Calibri"/>
                <w:color w:val="333333"/>
                <w:sz w:val="19"/>
              </w:rPr>
              <w:t>email</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UNIQUE NOT NULL</w:t>
            </w:r>
          </w:p>
        </w:tc>
      </w:tr>
      <w:tr>
        <w:trPr>
          <w:cantSplit/>
        </w:trPr>
        <w:tc>
          <w:tcPr>
            <w:tcW w:type="dxa" w:w="3120"/>
            <w:shd w:fill="F4F6F9"/>
            <w:vAlign w:val="center"/>
          </w:tcPr>
          <w:p>
            <w:pPr>
              <w:spacing w:before="80" w:after="80"/>
              <w:jc w:val="left"/>
            </w:pPr>
            <w:r/>
            <w:r>
              <w:rPr>
                <w:rFonts w:ascii="Calibri" w:hAnsi="Calibri"/>
                <w:color w:val="333333"/>
                <w:sz w:val="19"/>
              </w:rPr>
              <w:t>phone</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NULL</w:t>
            </w:r>
          </w:p>
        </w:tc>
      </w:tr>
      <w:tr>
        <w:trPr>
          <w:cantSplit/>
        </w:trPr>
        <w:tc>
          <w:tcPr>
            <w:tcW w:type="dxa" w:w="3120"/>
            <w:vAlign w:val="center"/>
          </w:tcPr>
          <w:p>
            <w:pPr>
              <w:spacing w:before="80" w:after="80"/>
              <w:jc w:val="left"/>
            </w:pPr>
            <w:r/>
            <w:r>
              <w:rPr>
                <w:rFonts w:ascii="Calibri" w:hAnsi="Calibri"/>
                <w:color w:val="333333"/>
                <w:sz w:val="19"/>
              </w:rPr>
              <w:t>country</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NULL</w:t>
            </w:r>
          </w:p>
        </w:tc>
      </w:tr>
      <w:tr>
        <w:trPr>
          <w:cantSplit/>
        </w:trPr>
        <w:tc>
          <w:tcPr>
            <w:tcW w:type="dxa" w:w="3120"/>
            <w:shd w:fill="F4F6F9"/>
            <w:vAlign w:val="center"/>
          </w:tcPr>
          <w:p>
            <w:pPr>
              <w:spacing w:before="80" w:after="80"/>
              <w:jc w:val="left"/>
            </w:pPr>
            <w:r/>
            <w:r>
              <w:rPr>
                <w:rFonts w:ascii="Calibri" w:hAnsi="Calibri"/>
                <w:color w:val="333333"/>
                <w:sz w:val="19"/>
              </w:rPr>
              <w:t>city</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NULL</w:t>
            </w:r>
          </w:p>
        </w:tc>
      </w:tr>
      <w:tr>
        <w:trPr>
          <w:cantSplit/>
        </w:trPr>
        <w:tc>
          <w:tcPr>
            <w:tcW w:type="dxa" w:w="3120"/>
            <w:vAlign w:val="center"/>
          </w:tcPr>
          <w:p>
            <w:pPr>
              <w:spacing w:before="80" w:after="80"/>
              <w:jc w:val="left"/>
            </w:pPr>
            <w:r/>
            <w:r>
              <w:rPr>
                <w:rFonts w:ascii="Calibri" w:hAnsi="Calibri"/>
                <w:color w:val="333333"/>
                <w:sz w:val="19"/>
              </w:rPr>
              <w:t>profile_pic</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NULL (Base64 encoded string)</w:t>
            </w:r>
          </w:p>
        </w:tc>
      </w:tr>
      <w:tr>
        <w:trPr>
          <w:cantSplit/>
        </w:trPr>
        <w:tc>
          <w:tcPr>
            <w:tcW w:type="dxa" w:w="3120"/>
            <w:shd w:fill="F4F6F9"/>
            <w:vAlign w:val="center"/>
          </w:tcPr>
          <w:p>
            <w:pPr>
              <w:spacing w:before="80" w:after="80"/>
              <w:jc w:val="left"/>
            </w:pPr>
            <w:r/>
            <w:r>
              <w:rPr>
                <w:rFonts w:ascii="Calibri" w:hAnsi="Calibri"/>
                <w:color w:val="333333"/>
                <w:sz w:val="19"/>
              </w:rPr>
              <w:t>password_hash</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NOT NULL</w:t>
            </w:r>
          </w:p>
        </w:tc>
      </w:tr>
      <w:tr>
        <w:trPr>
          <w:cantSplit/>
        </w:trPr>
        <w:tc>
          <w:tcPr>
            <w:tcW w:type="dxa" w:w="3120"/>
            <w:vAlign w:val="center"/>
          </w:tcPr>
          <w:p>
            <w:pPr>
              <w:spacing w:before="80" w:after="80"/>
              <w:jc w:val="left"/>
            </w:pPr>
            <w:r/>
            <w:r>
              <w:rPr>
                <w:rFonts w:ascii="Calibri" w:hAnsi="Calibri"/>
                <w:color w:val="333333"/>
                <w:sz w:val="19"/>
              </w:rPr>
              <w:t>preferences</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NULL (JSON array of strings)</w:t>
            </w:r>
          </w:p>
        </w:tc>
      </w:tr>
    </w:tbl>
    <w:p>
      <w:pPr>
        <w:spacing w:before="240"/>
      </w:pPr>
      <w:r>
        <w:rPr>
          <w:b/>
          <w:sz w:val="20"/>
        </w:rPr>
        <w:t>Table 4.4: Schema Structure for travel_history Table</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Constraints / Description</w:t>
            </w:r>
          </w:p>
        </w:tc>
      </w:tr>
      <w:tr>
        <w:trPr>
          <w:cantSplit/>
        </w:trPr>
        <w:tc>
          <w:tcPr>
            <w:tcW w:type="dxa" w:w="3120"/>
            <w:vAlign w:val="center"/>
          </w:tcPr>
          <w:p>
            <w:pPr>
              <w:spacing w:before="80" w:after="80"/>
              <w:jc w:val="left"/>
            </w:pPr>
            <w:r/>
            <w:r>
              <w:rPr>
                <w:rFonts w:ascii="Calibri" w:hAnsi="Calibri"/>
                <w:color w:val="333333"/>
                <w:sz w:val="19"/>
              </w:rPr>
              <w:t>id</w:t>
            </w:r>
          </w:p>
        </w:tc>
        <w:tc>
          <w:tcPr>
            <w:tcW w:type="dxa" w:w="3120"/>
            <w:vAlign w:val="center"/>
          </w:tcPr>
          <w:p>
            <w:pPr>
              <w:spacing w:before="80" w:after="80"/>
              <w:jc w:val="left"/>
            </w:pPr>
            <w:r/>
            <w:r>
              <w:rPr>
                <w:rFonts w:ascii="Calibri" w:hAnsi="Calibri"/>
                <w:color w:val="333333"/>
                <w:sz w:val="19"/>
              </w:rPr>
              <w:t>INTEGER</w:t>
            </w:r>
          </w:p>
        </w:tc>
        <w:tc>
          <w:tcPr>
            <w:tcW w:type="dxa" w:w="3120"/>
            <w:vAlign w:val="center"/>
          </w:tcPr>
          <w:p>
            <w:pPr>
              <w:spacing w:before="80" w:after="80"/>
              <w:jc w:val="left"/>
            </w:pPr>
            <w:r/>
            <w:r>
              <w:rPr>
                <w:rFonts w:ascii="Calibri" w:hAnsi="Calibri"/>
                <w:color w:val="333333"/>
                <w:sz w:val="19"/>
              </w:rPr>
              <w:t>PRIMARY KEY AUTOINCREMENT</w:t>
            </w:r>
          </w:p>
        </w:tc>
      </w:tr>
      <w:tr>
        <w:trPr>
          <w:cantSplit/>
        </w:trPr>
        <w:tc>
          <w:tcPr>
            <w:tcW w:type="dxa" w:w="3120"/>
            <w:shd w:fill="F4F6F9"/>
            <w:vAlign w:val="center"/>
          </w:tcPr>
          <w:p>
            <w:pPr>
              <w:spacing w:before="80" w:after="80"/>
              <w:jc w:val="left"/>
            </w:pPr>
            <w:r/>
            <w:r>
              <w:rPr>
                <w:rFonts w:ascii="Calibri" w:hAnsi="Calibri"/>
                <w:color w:val="333333"/>
                <w:sz w:val="19"/>
              </w:rPr>
              <w:t>user_id</w:t>
            </w:r>
          </w:p>
        </w:tc>
        <w:tc>
          <w:tcPr>
            <w:tcW w:type="dxa" w:w="3120"/>
            <w:shd w:fill="F4F6F9"/>
            <w:vAlign w:val="center"/>
          </w:tcPr>
          <w:p>
            <w:pPr>
              <w:spacing w:before="80" w:after="80"/>
              <w:jc w:val="left"/>
            </w:pPr>
            <w:r/>
            <w:r>
              <w:rPr>
                <w:rFonts w:ascii="Calibri" w:hAnsi="Calibri"/>
                <w:color w:val="333333"/>
                <w:sz w:val="19"/>
              </w:rPr>
              <w:t>INTEGER</w:t>
            </w:r>
          </w:p>
        </w:tc>
        <w:tc>
          <w:tcPr>
            <w:tcW w:type="dxa" w:w="3120"/>
            <w:shd w:fill="F4F6F9"/>
            <w:vAlign w:val="center"/>
          </w:tcPr>
          <w:p>
            <w:pPr>
              <w:spacing w:before="80" w:after="80"/>
              <w:jc w:val="left"/>
            </w:pPr>
            <w:r/>
            <w:r>
              <w:rPr>
                <w:rFonts w:ascii="Calibri" w:hAnsi="Calibri"/>
                <w:color w:val="333333"/>
                <w:sz w:val="19"/>
              </w:rPr>
              <w:t>FOREIGN KEY REFERENCES users(id) ON DELETE CASCADE</w:t>
            </w:r>
          </w:p>
        </w:tc>
      </w:tr>
      <w:tr>
        <w:trPr>
          <w:cantSplit/>
        </w:trPr>
        <w:tc>
          <w:tcPr>
            <w:tcW w:type="dxa" w:w="3120"/>
            <w:vAlign w:val="center"/>
          </w:tcPr>
          <w:p>
            <w:pPr>
              <w:spacing w:before="80" w:after="80"/>
              <w:jc w:val="left"/>
            </w:pPr>
            <w:r/>
            <w:r>
              <w:rPr>
                <w:rFonts w:ascii="Calibri" w:hAnsi="Calibri"/>
                <w:color w:val="333333"/>
                <w:sz w:val="19"/>
              </w:rPr>
              <w:t>activity_type</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NOT NULL ('search', 'itinerary', 'chat')</w:t>
            </w:r>
          </w:p>
        </w:tc>
      </w:tr>
      <w:tr>
        <w:trPr>
          <w:cantSplit/>
        </w:trPr>
        <w:tc>
          <w:tcPr>
            <w:tcW w:type="dxa" w:w="3120"/>
            <w:shd w:fill="F4F6F9"/>
            <w:vAlign w:val="center"/>
          </w:tcPr>
          <w:p>
            <w:pPr>
              <w:spacing w:before="80" w:after="80"/>
              <w:jc w:val="left"/>
            </w:pPr>
            <w:r/>
            <w:r>
              <w:rPr>
                <w:rFonts w:ascii="Calibri" w:hAnsi="Calibri"/>
                <w:color w:val="333333"/>
                <w:sz w:val="19"/>
              </w:rPr>
              <w:t>query</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NULL</w:t>
            </w:r>
          </w:p>
        </w:tc>
      </w:tr>
      <w:tr>
        <w:trPr>
          <w:cantSplit/>
        </w:trPr>
        <w:tc>
          <w:tcPr>
            <w:tcW w:type="dxa" w:w="3120"/>
            <w:vAlign w:val="center"/>
          </w:tcPr>
          <w:p>
            <w:pPr>
              <w:spacing w:before="80" w:after="80"/>
              <w:jc w:val="left"/>
            </w:pPr>
            <w:r/>
            <w:r>
              <w:rPr>
                <w:rFonts w:ascii="Calibri" w:hAnsi="Calibri"/>
                <w:color w:val="333333"/>
                <w:sz w:val="19"/>
              </w:rPr>
              <w:t>details</w:t>
            </w:r>
          </w:p>
        </w:tc>
        <w:tc>
          <w:tcPr>
            <w:tcW w:type="dxa" w:w="3120"/>
            <w:vAlign w:val="center"/>
          </w:tcPr>
          <w:p>
            <w:pPr>
              <w:spacing w:before="80" w:after="80"/>
              <w:jc w:val="left"/>
            </w:pPr>
            <w:r/>
            <w:r>
              <w:rPr>
                <w:rFonts w:ascii="Calibri" w:hAnsi="Calibri"/>
                <w:color w:val="333333"/>
                <w:sz w:val="19"/>
              </w:rPr>
              <w:t>TEXT (JSON)</w:t>
            </w:r>
          </w:p>
        </w:tc>
        <w:tc>
          <w:tcPr>
            <w:tcW w:type="dxa" w:w="3120"/>
            <w:vAlign w:val="center"/>
          </w:tcPr>
          <w:p>
            <w:pPr>
              <w:spacing w:before="80" w:after="80"/>
              <w:jc w:val="left"/>
            </w:pPr>
            <w:r/>
            <w:r>
              <w:rPr>
                <w:rFonts w:ascii="Calibri" w:hAnsi="Calibri"/>
                <w:color w:val="333333"/>
                <w:sz w:val="19"/>
              </w:rPr>
              <w:t>NULL (Search metadata or planner settings)</w:t>
            </w:r>
          </w:p>
        </w:tc>
      </w:tr>
      <w:tr>
        <w:trPr>
          <w:cantSplit/>
        </w:trPr>
        <w:tc>
          <w:tcPr>
            <w:tcW w:type="dxa" w:w="3120"/>
            <w:shd w:fill="F4F6F9"/>
            <w:vAlign w:val="center"/>
          </w:tcPr>
          <w:p>
            <w:pPr>
              <w:spacing w:before="80" w:after="80"/>
              <w:jc w:val="left"/>
            </w:pPr>
            <w:r/>
            <w:r>
              <w:rPr>
                <w:rFonts w:ascii="Calibri" w:hAnsi="Calibri"/>
                <w:color w:val="333333"/>
                <w:sz w:val="19"/>
              </w:rPr>
              <w:t>is_favorite</w:t>
            </w:r>
          </w:p>
        </w:tc>
        <w:tc>
          <w:tcPr>
            <w:tcW w:type="dxa" w:w="3120"/>
            <w:shd w:fill="F4F6F9"/>
            <w:vAlign w:val="center"/>
          </w:tcPr>
          <w:p>
            <w:pPr>
              <w:spacing w:before="80" w:after="80"/>
              <w:jc w:val="left"/>
            </w:pPr>
            <w:r/>
            <w:r>
              <w:rPr>
                <w:rFonts w:ascii="Calibri" w:hAnsi="Calibri"/>
                <w:color w:val="333333"/>
                <w:sz w:val="19"/>
              </w:rPr>
              <w:t>INTEGER</w:t>
            </w:r>
          </w:p>
        </w:tc>
        <w:tc>
          <w:tcPr>
            <w:tcW w:type="dxa" w:w="3120"/>
            <w:shd w:fill="F4F6F9"/>
            <w:vAlign w:val="center"/>
          </w:tcPr>
          <w:p>
            <w:pPr>
              <w:spacing w:before="80" w:after="80"/>
              <w:jc w:val="left"/>
            </w:pPr>
            <w:r/>
            <w:r>
              <w:rPr>
                <w:rFonts w:ascii="Calibri" w:hAnsi="Calibri"/>
                <w:color w:val="333333"/>
                <w:sz w:val="19"/>
              </w:rPr>
              <w:t>DEFAULT 0 (Binary flag)</w:t>
            </w:r>
          </w:p>
        </w:tc>
      </w:tr>
    </w:tbl>
    <w:p>
      <w:pPr>
        <w:spacing w:before="240"/>
      </w:pPr>
      <w:r>
        <w:rPr>
          <w:b/>
          <w:sz w:val="20"/>
        </w:rPr>
        <w:t>Table 4.5: Schema Structure for saved_trips Table</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Constraints / Description</w:t>
            </w:r>
          </w:p>
        </w:tc>
      </w:tr>
      <w:tr>
        <w:trPr>
          <w:cantSplit/>
        </w:trPr>
        <w:tc>
          <w:tcPr>
            <w:tcW w:type="dxa" w:w="3120"/>
            <w:vAlign w:val="center"/>
          </w:tcPr>
          <w:p>
            <w:pPr>
              <w:spacing w:before="80" w:after="80"/>
              <w:jc w:val="left"/>
            </w:pPr>
            <w:r/>
            <w:r>
              <w:rPr>
                <w:rFonts w:ascii="Calibri" w:hAnsi="Calibri"/>
                <w:color w:val="333333"/>
                <w:sz w:val="19"/>
              </w:rPr>
              <w:t>id</w:t>
            </w:r>
          </w:p>
        </w:tc>
        <w:tc>
          <w:tcPr>
            <w:tcW w:type="dxa" w:w="3120"/>
            <w:vAlign w:val="center"/>
          </w:tcPr>
          <w:p>
            <w:pPr>
              <w:spacing w:before="80" w:after="80"/>
              <w:jc w:val="left"/>
            </w:pPr>
            <w:r/>
            <w:r>
              <w:rPr>
                <w:rFonts w:ascii="Calibri" w:hAnsi="Calibri"/>
                <w:color w:val="333333"/>
                <w:sz w:val="19"/>
              </w:rPr>
              <w:t>INTEGER</w:t>
            </w:r>
          </w:p>
        </w:tc>
        <w:tc>
          <w:tcPr>
            <w:tcW w:type="dxa" w:w="3120"/>
            <w:vAlign w:val="center"/>
          </w:tcPr>
          <w:p>
            <w:pPr>
              <w:spacing w:before="80" w:after="80"/>
              <w:jc w:val="left"/>
            </w:pPr>
            <w:r/>
            <w:r>
              <w:rPr>
                <w:rFonts w:ascii="Calibri" w:hAnsi="Calibri"/>
                <w:color w:val="333333"/>
                <w:sz w:val="19"/>
              </w:rPr>
              <w:t>PRIMARY KEY AUTOINCREMENT</w:t>
            </w:r>
          </w:p>
        </w:tc>
      </w:tr>
      <w:tr>
        <w:trPr>
          <w:cantSplit/>
        </w:trPr>
        <w:tc>
          <w:tcPr>
            <w:tcW w:type="dxa" w:w="3120"/>
            <w:shd w:fill="F4F6F9"/>
            <w:vAlign w:val="center"/>
          </w:tcPr>
          <w:p>
            <w:pPr>
              <w:spacing w:before="80" w:after="80"/>
              <w:jc w:val="left"/>
            </w:pPr>
            <w:r/>
            <w:r>
              <w:rPr>
                <w:rFonts w:ascii="Calibri" w:hAnsi="Calibri"/>
                <w:color w:val="333333"/>
                <w:sz w:val="19"/>
              </w:rPr>
              <w:t>user_id</w:t>
            </w:r>
          </w:p>
        </w:tc>
        <w:tc>
          <w:tcPr>
            <w:tcW w:type="dxa" w:w="3120"/>
            <w:shd w:fill="F4F6F9"/>
            <w:vAlign w:val="center"/>
          </w:tcPr>
          <w:p>
            <w:pPr>
              <w:spacing w:before="80" w:after="80"/>
              <w:jc w:val="left"/>
            </w:pPr>
            <w:r/>
            <w:r>
              <w:rPr>
                <w:rFonts w:ascii="Calibri" w:hAnsi="Calibri"/>
                <w:color w:val="333333"/>
                <w:sz w:val="19"/>
              </w:rPr>
              <w:t>INTEGER</w:t>
            </w:r>
          </w:p>
        </w:tc>
        <w:tc>
          <w:tcPr>
            <w:tcW w:type="dxa" w:w="3120"/>
            <w:shd w:fill="F4F6F9"/>
            <w:vAlign w:val="center"/>
          </w:tcPr>
          <w:p>
            <w:pPr>
              <w:spacing w:before="80" w:after="80"/>
              <w:jc w:val="left"/>
            </w:pPr>
            <w:r/>
            <w:r>
              <w:rPr>
                <w:rFonts w:ascii="Calibri" w:hAnsi="Calibri"/>
                <w:color w:val="333333"/>
                <w:sz w:val="19"/>
              </w:rPr>
              <w:t>FOREIGN KEY REFERENCES users(id) ON DELETE CASCADE</w:t>
            </w:r>
          </w:p>
        </w:tc>
      </w:tr>
      <w:tr>
        <w:trPr>
          <w:cantSplit/>
        </w:trPr>
        <w:tc>
          <w:tcPr>
            <w:tcW w:type="dxa" w:w="3120"/>
            <w:vAlign w:val="center"/>
          </w:tcPr>
          <w:p>
            <w:pPr>
              <w:spacing w:before="80" w:after="80"/>
              <w:jc w:val="left"/>
            </w:pPr>
            <w:r/>
            <w:r>
              <w:rPr>
                <w:rFonts w:ascii="Calibri" w:hAnsi="Calibri"/>
                <w:color w:val="333333"/>
                <w:sz w:val="19"/>
              </w:rPr>
              <w:t>trip_type</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NOT NULL ('itinerary', 'destination', 'hotel')</w:t>
            </w:r>
          </w:p>
        </w:tc>
      </w:tr>
      <w:tr>
        <w:trPr>
          <w:cantSplit/>
        </w:trPr>
        <w:tc>
          <w:tcPr>
            <w:tcW w:type="dxa" w:w="3120"/>
            <w:shd w:fill="F4F6F9"/>
            <w:vAlign w:val="center"/>
          </w:tcPr>
          <w:p>
            <w:pPr>
              <w:spacing w:before="80" w:after="80"/>
              <w:jc w:val="left"/>
            </w:pPr>
            <w:r/>
            <w:r>
              <w:rPr>
                <w:rFonts w:ascii="Calibri" w:hAnsi="Calibri"/>
                <w:color w:val="333333"/>
                <w:sz w:val="19"/>
              </w:rPr>
              <w:t>name</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NOT NULL</w:t>
            </w:r>
          </w:p>
        </w:tc>
      </w:tr>
      <w:tr>
        <w:trPr>
          <w:cantSplit/>
        </w:trPr>
        <w:tc>
          <w:tcPr>
            <w:tcW w:type="dxa" w:w="3120"/>
            <w:vAlign w:val="center"/>
          </w:tcPr>
          <w:p>
            <w:pPr>
              <w:spacing w:before="80" w:after="80"/>
              <w:jc w:val="left"/>
            </w:pPr>
            <w:r/>
            <w:r>
              <w:rPr>
                <w:rFonts w:ascii="Calibri" w:hAnsi="Calibri"/>
                <w:color w:val="333333"/>
                <w:sz w:val="19"/>
              </w:rPr>
              <w:t>collection_name</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DEFAULT 'My Saved Trips'</w:t>
            </w:r>
          </w:p>
        </w:tc>
      </w:tr>
      <w:tr>
        <w:trPr>
          <w:cantSplit/>
        </w:trPr>
        <w:tc>
          <w:tcPr>
            <w:tcW w:type="dxa" w:w="3120"/>
            <w:shd w:fill="F4F6F9"/>
            <w:vAlign w:val="center"/>
          </w:tcPr>
          <w:p>
            <w:pPr>
              <w:spacing w:before="80" w:after="80"/>
              <w:jc w:val="left"/>
            </w:pPr>
            <w:r/>
            <w:r>
              <w:rPr>
                <w:rFonts w:ascii="Calibri" w:hAnsi="Calibri"/>
                <w:color w:val="333333"/>
                <w:sz w:val="19"/>
              </w:rPr>
              <w:t>details</w:t>
            </w:r>
          </w:p>
        </w:tc>
        <w:tc>
          <w:tcPr>
            <w:tcW w:type="dxa" w:w="3120"/>
            <w:shd w:fill="F4F6F9"/>
            <w:vAlign w:val="center"/>
          </w:tcPr>
          <w:p>
            <w:pPr>
              <w:spacing w:before="80" w:after="80"/>
              <w:jc w:val="left"/>
            </w:pPr>
            <w:r/>
            <w:r>
              <w:rPr>
                <w:rFonts w:ascii="Calibri" w:hAnsi="Calibri"/>
                <w:color w:val="333333"/>
                <w:sz w:val="19"/>
              </w:rPr>
              <w:t>TEXT (JSON)</w:t>
            </w:r>
          </w:p>
        </w:tc>
        <w:tc>
          <w:tcPr>
            <w:tcW w:type="dxa" w:w="3120"/>
            <w:shd w:fill="F4F6F9"/>
            <w:vAlign w:val="center"/>
          </w:tcPr>
          <w:p>
            <w:pPr>
              <w:spacing w:before="80" w:after="80"/>
              <w:jc w:val="left"/>
            </w:pPr>
            <w:r/>
            <w:r>
              <w:rPr>
                <w:rFonts w:ascii="Calibri" w:hAnsi="Calibri"/>
                <w:color w:val="333333"/>
                <w:sz w:val="19"/>
              </w:rPr>
              <w:t>NOT NULL</w:t>
            </w:r>
          </w:p>
        </w:tc>
      </w:tr>
      <w:tr>
        <w:trPr>
          <w:cantSplit/>
        </w:trPr>
        <w:tc>
          <w:tcPr>
            <w:tcW w:type="dxa" w:w="3120"/>
            <w:vAlign w:val="center"/>
          </w:tcPr>
          <w:p>
            <w:pPr>
              <w:spacing w:before="80" w:after="80"/>
              <w:jc w:val="left"/>
            </w:pPr>
            <w:r/>
            <w:r>
              <w:rPr>
                <w:rFonts w:ascii="Calibri" w:hAnsi="Calibri"/>
                <w:color w:val="333333"/>
                <w:sz w:val="19"/>
              </w:rPr>
              <w:t>travel_date</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NULL ('YYYY-MM-DD')</w:t>
            </w:r>
          </w:p>
        </w:tc>
      </w:tr>
    </w:tbl>
    <w:p>
      <w:pPr>
        <w:spacing w:before="240"/>
      </w:pPr>
      <w:r>
        <w:rPr>
          <w:b/>
          <w:sz w:val="20"/>
        </w:rPr>
        <w:t>Table 4.6: Schema Structure for weather_history Table</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Column Name</w:t>
            </w:r>
          </w:p>
        </w:tc>
        <w:tc>
          <w:tcPr>
            <w:tcW w:type="dxa" w:w="3120"/>
            <w:shd w:fill="1B365D"/>
            <w:vAlign w:val="center"/>
          </w:tcPr>
          <w:p>
            <w:pPr>
              <w:spacing w:before="120" w:after="120"/>
              <w:jc w:val="left"/>
            </w:pPr>
            <w:r/>
            <w:r>
              <w:rPr>
                <w:rFonts w:ascii="Arial" w:hAnsi="Arial"/>
                <w:b/>
                <w:color w:val="FFFFFF"/>
                <w:sz w:val="20"/>
              </w:rPr>
              <w:t>Data Type</w:t>
            </w:r>
          </w:p>
        </w:tc>
        <w:tc>
          <w:tcPr>
            <w:tcW w:type="dxa" w:w="3120"/>
            <w:shd w:fill="1B365D"/>
            <w:vAlign w:val="center"/>
          </w:tcPr>
          <w:p>
            <w:pPr>
              <w:spacing w:before="120" w:after="120"/>
              <w:jc w:val="left"/>
            </w:pPr>
            <w:r/>
            <w:r>
              <w:rPr>
                <w:rFonts w:ascii="Arial" w:hAnsi="Arial"/>
                <w:b/>
                <w:color w:val="FFFFFF"/>
                <w:sz w:val="20"/>
              </w:rPr>
              <w:t>Constraints / Description</w:t>
            </w:r>
          </w:p>
        </w:tc>
      </w:tr>
      <w:tr>
        <w:trPr>
          <w:cantSplit/>
        </w:trPr>
        <w:tc>
          <w:tcPr>
            <w:tcW w:type="dxa" w:w="3120"/>
            <w:vAlign w:val="center"/>
          </w:tcPr>
          <w:p>
            <w:pPr>
              <w:spacing w:before="80" w:after="80"/>
              <w:jc w:val="left"/>
            </w:pPr>
            <w:r/>
            <w:r>
              <w:rPr>
                <w:rFonts w:ascii="Calibri" w:hAnsi="Calibri"/>
                <w:color w:val="333333"/>
                <w:sz w:val="19"/>
              </w:rPr>
              <w:t>id</w:t>
            </w:r>
          </w:p>
        </w:tc>
        <w:tc>
          <w:tcPr>
            <w:tcW w:type="dxa" w:w="3120"/>
            <w:vAlign w:val="center"/>
          </w:tcPr>
          <w:p>
            <w:pPr>
              <w:spacing w:before="80" w:after="80"/>
              <w:jc w:val="left"/>
            </w:pPr>
            <w:r/>
            <w:r>
              <w:rPr>
                <w:rFonts w:ascii="Calibri" w:hAnsi="Calibri"/>
                <w:color w:val="333333"/>
                <w:sz w:val="19"/>
              </w:rPr>
              <w:t>INTEGER</w:t>
            </w:r>
          </w:p>
        </w:tc>
        <w:tc>
          <w:tcPr>
            <w:tcW w:type="dxa" w:w="3120"/>
            <w:vAlign w:val="center"/>
          </w:tcPr>
          <w:p>
            <w:pPr>
              <w:spacing w:before="80" w:after="80"/>
              <w:jc w:val="left"/>
            </w:pPr>
            <w:r/>
            <w:r>
              <w:rPr>
                <w:rFonts w:ascii="Calibri" w:hAnsi="Calibri"/>
                <w:color w:val="333333"/>
                <w:sz w:val="19"/>
              </w:rPr>
              <w:t>PRIMARY KEY AUTOINCREMENT</w:t>
            </w:r>
          </w:p>
        </w:tc>
      </w:tr>
      <w:tr>
        <w:trPr>
          <w:cantSplit/>
        </w:trPr>
        <w:tc>
          <w:tcPr>
            <w:tcW w:type="dxa" w:w="3120"/>
            <w:shd w:fill="F4F6F9"/>
            <w:vAlign w:val="center"/>
          </w:tcPr>
          <w:p>
            <w:pPr>
              <w:spacing w:before="80" w:after="80"/>
              <w:jc w:val="left"/>
            </w:pPr>
            <w:r/>
            <w:r>
              <w:rPr>
                <w:rFonts w:ascii="Calibri" w:hAnsi="Calibri"/>
                <w:color w:val="333333"/>
                <w:sz w:val="19"/>
              </w:rPr>
              <w:t>city_id</w:t>
            </w:r>
          </w:p>
        </w:tc>
        <w:tc>
          <w:tcPr>
            <w:tcW w:type="dxa" w:w="3120"/>
            <w:shd w:fill="F4F6F9"/>
            <w:vAlign w:val="center"/>
          </w:tcPr>
          <w:p>
            <w:pPr>
              <w:spacing w:before="80" w:after="80"/>
              <w:jc w:val="left"/>
            </w:pPr>
            <w:r/>
            <w:r>
              <w:rPr>
                <w:rFonts w:ascii="Calibri" w:hAnsi="Calibri"/>
                <w:color w:val="333333"/>
                <w:sz w:val="19"/>
              </w:rPr>
              <w:t>INTEGER</w:t>
            </w:r>
          </w:p>
        </w:tc>
        <w:tc>
          <w:tcPr>
            <w:tcW w:type="dxa" w:w="3120"/>
            <w:shd w:fill="F4F6F9"/>
            <w:vAlign w:val="center"/>
          </w:tcPr>
          <w:p>
            <w:pPr>
              <w:spacing w:before="80" w:after="80"/>
              <w:jc w:val="left"/>
            </w:pPr>
            <w:r/>
            <w:r>
              <w:rPr>
                <w:rFonts w:ascii="Calibri" w:hAnsi="Calibri"/>
                <w:color w:val="333333"/>
                <w:sz w:val="19"/>
              </w:rPr>
              <w:t>FOREIGN KEY REFERENCES cities(id) ON DELETE CASCADE</w:t>
            </w:r>
          </w:p>
        </w:tc>
      </w:tr>
      <w:tr>
        <w:trPr>
          <w:cantSplit/>
        </w:trPr>
        <w:tc>
          <w:tcPr>
            <w:tcW w:type="dxa" w:w="3120"/>
            <w:vAlign w:val="center"/>
          </w:tcPr>
          <w:p>
            <w:pPr>
              <w:spacing w:before="80" w:after="80"/>
              <w:jc w:val="left"/>
            </w:pPr>
            <w:r/>
            <w:r>
              <w:rPr>
                <w:rFonts w:ascii="Calibri" w:hAnsi="Calibri"/>
                <w:color w:val="333333"/>
                <w:sz w:val="19"/>
              </w:rPr>
              <w:t>month_num</w:t>
            </w:r>
          </w:p>
        </w:tc>
        <w:tc>
          <w:tcPr>
            <w:tcW w:type="dxa" w:w="3120"/>
            <w:vAlign w:val="center"/>
          </w:tcPr>
          <w:p>
            <w:pPr>
              <w:spacing w:before="80" w:after="80"/>
              <w:jc w:val="left"/>
            </w:pPr>
            <w:r/>
            <w:r>
              <w:rPr>
                <w:rFonts w:ascii="Calibri" w:hAnsi="Calibri"/>
                <w:color w:val="333333"/>
                <w:sz w:val="19"/>
              </w:rPr>
              <w:t>INTEGER</w:t>
            </w:r>
          </w:p>
        </w:tc>
        <w:tc>
          <w:tcPr>
            <w:tcW w:type="dxa" w:w="3120"/>
            <w:vAlign w:val="center"/>
          </w:tcPr>
          <w:p>
            <w:pPr>
              <w:spacing w:before="80" w:after="80"/>
              <w:jc w:val="left"/>
            </w:pPr>
            <w:r/>
            <w:r>
              <w:rPr>
                <w:rFonts w:ascii="Calibri" w:hAnsi="Calibri"/>
                <w:color w:val="333333"/>
                <w:sz w:val="19"/>
              </w:rPr>
              <w:t>NOT NULL (1 = January, 12 = December)</w:t>
            </w:r>
          </w:p>
        </w:tc>
      </w:tr>
      <w:tr>
        <w:trPr>
          <w:cantSplit/>
        </w:trPr>
        <w:tc>
          <w:tcPr>
            <w:tcW w:type="dxa" w:w="3120"/>
            <w:shd w:fill="F4F6F9"/>
            <w:vAlign w:val="center"/>
          </w:tcPr>
          <w:p>
            <w:pPr>
              <w:spacing w:before="80" w:after="80"/>
              <w:jc w:val="left"/>
            </w:pPr>
            <w:r/>
            <w:r>
              <w:rPr>
                <w:rFonts w:ascii="Calibri" w:hAnsi="Calibri"/>
                <w:color w:val="333333"/>
                <w:sz w:val="19"/>
              </w:rPr>
              <w:t>month_name</w:t>
            </w:r>
          </w:p>
        </w:tc>
        <w:tc>
          <w:tcPr>
            <w:tcW w:type="dxa" w:w="3120"/>
            <w:shd w:fill="F4F6F9"/>
            <w:vAlign w:val="center"/>
          </w:tcPr>
          <w:p>
            <w:pPr>
              <w:spacing w:before="80" w:after="80"/>
              <w:jc w:val="left"/>
            </w:pPr>
            <w:r/>
            <w:r>
              <w:rPr>
                <w:rFonts w:ascii="Calibri" w:hAnsi="Calibri"/>
                <w:color w:val="333333"/>
                <w:sz w:val="19"/>
              </w:rPr>
              <w:t>TEXT</w:t>
            </w:r>
          </w:p>
        </w:tc>
        <w:tc>
          <w:tcPr>
            <w:tcW w:type="dxa" w:w="3120"/>
            <w:shd w:fill="F4F6F9"/>
            <w:vAlign w:val="center"/>
          </w:tcPr>
          <w:p>
            <w:pPr>
              <w:spacing w:before="80" w:after="80"/>
              <w:jc w:val="left"/>
            </w:pPr>
            <w:r/>
            <w:r>
              <w:rPr>
                <w:rFonts w:ascii="Calibri" w:hAnsi="Calibri"/>
                <w:color w:val="333333"/>
                <w:sz w:val="19"/>
              </w:rPr>
              <w:t>NOT NULL</w:t>
            </w:r>
          </w:p>
        </w:tc>
      </w:tr>
      <w:tr>
        <w:trPr>
          <w:cantSplit/>
        </w:trPr>
        <w:tc>
          <w:tcPr>
            <w:tcW w:type="dxa" w:w="3120"/>
            <w:vAlign w:val="center"/>
          </w:tcPr>
          <w:p>
            <w:pPr>
              <w:spacing w:before="80" w:after="80"/>
              <w:jc w:val="left"/>
            </w:pPr>
            <w:r/>
            <w:r>
              <w:rPr>
                <w:rFonts w:ascii="Calibri" w:hAnsi="Calibri"/>
                <w:color w:val="333333"/>
                <w:sz w:val="19"/>
              </w:rPr>
              <w:t>avg_temp</w:t>
            </w:r>
          </w:p>
        </w:tc>
        <w:tc>
          <w:tcPr>
            <w:tcW w:type="dxa" w:w="3120"/>
            <w:vAlign w:val="center"/>
          </w:tcPr>
          <w:p>
            <w:pPr>
              <w:spacing w:before="80" w:after="80"/>
              <w:jc w:val="left"/>
            </w:pPr>
            <w:r/>
            <w:r>
              <w:rPr>
                <w:rFonts w:ascii="Calibri" w:hAnsi="Calibri"/>
                <w:color w:val="333333"/>
                <w:sz w:val="19"/>
              </w:rPr>
              <w:t>REAL</w:t>
            </w:r>
          </w:p>
        </w:tc>
        <w:tc>
          <w:tcPr>
            <w:tcW w:type="dxa" w:w="3120"/>
            <w:vAlign w:val="center"/>
          </w:tcPr>
          <w:p>
            <w:pPr>
              <w:spacing w:before="80" w:after="80"/>
              <w:jc w:val="left"/>
            </w:pPr>
            <w:r/>
            <w:r>
              <w:rPr>
                <w:rFonts w:ascii="Calibri" w:hAnsi="Calibri"/>
                <w:color w:val="333333"/>
                <w:sz w:val="19"/>
              </w:rPr>
              <w:t>NOT NULL (Monthly avg temp in Celsius)</w:t>
            </w:r>
          </w:p>
        </w:tc>
      </w:tr>
      <w:tr>
        <w:trPr>
          <w:cantSplit/>
        </w:trPr>
        <w:tc>
          <w:tcPr>
            <w:tcW w:type="dxa" w:w="3120"/>
            <w:shd w:fill="F4F6F9"/>
            <w:vAlign w:val="center"/>
          </w:tcPr>
          <w:p>
            <w:pPr>
              <w:spacing w:before="80" w:after="80"/>
              <w:jc w:val="left"/>
            </w:pPr>
            <w:r/>
            <w:r>
              <w:rPr>
                <w:rFonts w:ascii="Calibri" w:hAnsi="Calibri"/>
                <w:color w:val="333333"/>
                <w:sz w:val="19"/>
              </w:rPr>
              <w:t>rainfall</w:t>
            </w:r>
          </w:p>
        </w:tc>
        <w:tc>
          <w:tcPr>
            <w:tcW w:type="dxa" w:w="3120"/>
            <w:shd w:fill="F4F6F9"/>
            <w:vAlign w:val="center"/>
          </w:tcPr>
          <w:p>
            <w:pPr>
              <w:spacing w:before="80" w:after="80"/>
              <w:jc w:val="left"/>
            </w:pPr>
            <w:r/>
            <w:r>
              <w:rPr>
                <w:rFonts w:ascii="Calibri" w:hAnsi="Calibri"/>
                <w:color w:val="333333"/>
                <w:sz w:val="19"/>
              </w:rPr>
              <w:t>REAL</w:t>
            </w:r>
          </w:p>
        </w:tc>
        <w:tc>
          <w:tcPr>
            <w:tcW w:type="dxa" w:w="3120"/>
            <w:shd w:fill="F4F6F9"/>
            <w:vAlign w:val="center"/>
          </w:tcPr>
          <w:p>
            <w:pPr>
              <w:spacing w:before="80" w:after="80"/>
              <w:jc w:val="left"/>
            </w:pPr>
            <w:r/>
            <w:r>
              <w:rPr>
                <w:rFonts w:ascii="Calibri" w:hAnsi="Calibri"/>
                <w:color w:val="333333"/>
                <w:sz w:val="19"/>
              </w:rPr>
              <w:t>NOT NULL (Monthly rainfall in mm)</w:t>
            </w:r>
          </w:p>
        </w:tc>
      </w:tr>
      <w:tr>
        <w:trPr>
          <w:cantSplit/>
        </w:trPr>
        <w:tc>
          <w:tcPr>
            <w:tcW w:type="dxa" w:w="3120"/>
            <w:vAlign w:val="center"/>
          </w:tcPr>
          <w:p>
            <w:pPr>
              <w:spacing w:before="80" w:after="80"/>
              <w:jc w:val="left"/>
            </w:pPr>
            <w:r/>
            <w:r>
              <w:rPr>
                <w:rFonts w:ascii="Calibri" w:hAnsi="Calibri"/>
                <w:color w:val="333333"/>
                <w:sz w:val="19"/>
              </w:rPr>
              <w:t>description</w:t>
            </w:r>
          </w:p>
        </w:tc>
        <w:tc>
          <w:tcPr>
            <w:tcW w:type="dxa" w:w="3120"/>
            <w:vAlign w:val="center"/>
          </w:tcPr>
          <w:p>
            <w:pPr>
              <w:spacing w:before="80" w:after="80"/>
              <w:jc w:val="left"/>
            </w:pPr>
            <w:r/>
            <w:r>
              <w:rPr>
                <w:rFonts w:ascii="Calibri" w:hAnsi="Calibri"/>
                <w:color w:val="333333"/>
                <w:sz w:val="19"/>
              </w:rPr>
              <w:t>TEXT</w:t>
            </w:r>
          </w:p>
        </w:tc>
        <w:tc>
          <w:tcPr>
            <w:tcW w:type="dxa" w:w="3120"/>
            <w:vAlign w:val="center"/>
          </w:tcPr>
          <w:p>
            <w:pPr>
              <w:spacing w:before="80" w:after="80"/>
              <w:jc w:val="left"/>
            </w:pPr>
            <w:r/>
            <w:r>
              <w:rPr>
                <w:rFonts w:ascii="Calibri" w:hAnsi="Calibri"/>
                <w:color w:val="333333"/>
                <w:sz w:val="19"/>
              </w:rPr>
              <w:t>NOT NULL</w:t>
            </w:r>
          </w:p>
        </w:tc>
      </w:tr>
    </w:tbl>
    <w:p>
      <w:pPr>
        <w:pStyle w:val="Heading2"/>
        <w:keepNext/>
        <w:spacing w:before="240" w:after="120"/>
      </w:pPr>
      <w:r>
        <w:rPr>
          <w:rFonts w:ascii="Arial" w:hAnsi="Arial"/>
          <w:b/>
          <w:color w:val="708090"/>
          <w:sz w:val="26"/>
        </w:rPr>
        <w:t>4.3 User Authentication &amp; JWT Session Security</w:t>
      </w:r>
    </w:p>
    <w:p>
      <w:pPr>
        <w:spacing w:after="120" w:line="276" w:lineRule="auto"/>
      </w:pPr>
      <w:r>
        <w:rPr>
          <w:rFonts w:ascii="Calibri" w:hAnsi="Calibri"/>
          <w:b w:val="0"/>
          <w:i w:val="0"/>
          <w:color w:val="333333"/>
          <w:sz w:val="22"/>
        </w:rPr>
        <w:t>User registration and session management are protected using modern cryptographic APIs. When a user registers, their plain-text password is salted and hashed using SHA-256. Upon successful login, the backend generates a signed JSON Web Token (JWT) using the HMAC-SHA256 signature algorithm with a secure, server-side secret key. The JWT payload encodes the user's unique profile details, expiration timestamp, and session permissions. The token is stored in the user's browser session state. For session persistence, if a user enables the 'Remember Me' feature, the signed JWT is saved as a persistent cookie, enabling automatic authentication upon page reloads. Token verification checks the signature validity and the 'exp' timestamp before restoring user context.</w:t>
      </w:r>
    </w:p>
    <w:p>
      <w:pPr>
        <w:pStyle w:val="Heading2"/>
        <w:keepNext/>
        <w:spacing w:before="240" w:after="120"/>
      </w:pPr>
      <w:r>
        <w:rPr>
          <w:rFonts w:ascii="Arial" w:hAnsi="Arial"/>
          <w:b/>
          <w:color w:val="708090"/>
          <w:sz w:val="26"/>
        </w:rPr>
        <w:t>4.4 Itinerary Planner &amp; Cost Calculator Algorithms</w:t>
      </w:r>
    </w:p>
    <w:p>
      <w:pPr>
        <w:spacing w:after="120" w:line="276" w:lineRule="auto"/>
      </w:pPr>
      <w:r>
        <w:rPr>
          <w:rFonts w:ascii="Calibri" w:hAnsi="Calibri"/>
          <w:b w:val="0"/>
          <w:i w:val="0"/>
          <w:color w:val="333333"/>
          <w:sz w:val="22"/>
        </w:rPr>
        <w:t>The travel planning engine uses a deterministic algorithm to distribute a user's select duration (1-7 days) across the selected city's attractions. The system extracts items from the tourist_places column and maps activities to Morning, Lunch, Afternoon, and Evening slots. Budget tiers (Economy, Mid-Range, Luxury) scale a base-cost model. Estimated expenses are allocated using hardcoded percentages (e.g., Accommodations: 40-50%, Food: 20-30%, Transport: 10-15%, Sightseeing: 10-15%). The total price is calculated dynamically and rendered using a Plotly Pie Chart with a clean Outfit font configuration.</w:t>
      </w:r>
    </w:p>
    <w:p>
      <w:r>
        <w:br w:type="page"/>
      </w:r>
    </w:p>
    <w:p>
      <w:pPr>
        <w:pStyle w:val="Heading1"/>
        <w:keepNext/>
        <w:spacing w:before="480" w:after="360"/>
      </w:pPr>
      <w:r>
        <w:rPr>
          <w:rFonts w:ascii="Arial" w:hAnsi="Arial"/>
          <w:b/>
          <w:color w:val="1B365D"/>
          <w:sz w:val="32"/>
        </w:rPr>
        <w:t>CHAPTER 5: WEB APPLICATION INTERFACE</w:t>
      </w:r>
    </w:p>
    <w:p>
      <w:pPr>
        <w:pStyle w:val="Heading2"/>
        <w:keepNext/>
        <w:spacing w:before="240" w:after="120"/>
      </w:pPr>
      <w:r>
        <w:rPr>
          <w:rFonts w:ascii="Arial" w:hAnsi="Arial"/>
          <w:b/>
          <w:color w:val="708090"/>
          <w:sz w:val="26"/>
        </w:rPr>
        <w:t>5.1 Overview of the Streamlit Framework</w:t>
      </w:r>
    </w:p>
    <w:p>
      <w:pPr>
        <w:spacing w:after="120" w:line="276" w:lineRule="auto"/>
      </w:pPr>
      <w:r>
        <w:rPr>
          <w:rFonts w:ascii="Calibri" w:hAnsi="Calibri"/>
          <w:b w:val="0"/>
          <w:i w:val="0"/>
          <w:color w:val="333333"/>
          <w:sz w:val="22"/>
        </w:rPr>
        <w:t>Streamlit is a modern, Python-based open-source framework designed for rapidly building interactive web applications without the overhead of managing complex HTML templates, Javascript frameworks, or custom CSS styling sheets. It operates on a reactive paradigm where user interactions trigger full script executions. The backend manages state seamlessly through Streamlit session states (st.session_state). In this project, page navigation is routed using Streamlit's multi-page APIs (st.Page and st.navigation), which automatically manage sidebar layout rendering, user access boundaries, and page-specific loading modules.</w:t>
      </w:r>
    </w:p>
    <w:p>
      <w:pPr>
        <w:pStyle w:val="Heading2"/>
        <w:keepNext/>
        <w:spacing w:before="240" w:after="120"/>
      </w:pPr>
      <w:r>
        <w:rPr>
          <w:rFonts w:ascii="Arial" w:hAnsi="Arial"/>
          <w:b/>
          <w:color w:val="708090"/>
          <w:sz w:val="26"/>
        </w:rPr>
        <w:t>5.2 Frontend Design and User Inputs</w:t>
      </w:r>
    </w:p>
    <w:p>
      <w:pPr>
        <w:spacing w:after="120" w:line="276" w:lineRule="auto"/>
      </w:pPr>
      <w:r>
        <w:rPr>
          <w:rFonts w:ascii="Calibri" w:hAnsi="Calibri"/>
          <w:b w:val="0"/>
          <w:i w:val="0"/>
          <w:color w:val="333333"/>
          <w:sz w:val="22"/>
        </w:rPr>
        <w:t>The frontend is styled dynamically by injecting custom stylesheet overrides via st.markdown(..., unsafe_allow_html=True). These custom styles establish a modern layout featuring glassmorphic sidebar cards, clean borders, custom shadow highlights, and Outfit typography. Input forms utilize standard Streamlit controls (st.selectbox, st.text_input, st.slider) wrapped in styled blocks to capture locations, durations, budgets, and chat inputs. Registered users can also upload profile pictures directly, which are converted into Base64 strings and stored in the database.</w:t>
      </w:r>
    </w:p>
    <w:p>
      <w:pPr>
        <w:pStyle w:val="Heading2"/>
        <w:keepNext/>
        <w:spacing w:before="240" w:after="120"/>
      </w:pPr>
      <w:r>
        <w:rPr>
          <w:rFonts w:ascii="Arial" w:hAnsi="Arial"/>
          <w:b/>
          <w:color w:val="708090"/>
          <w:sz w:val="26"/>
        </w:rPr>
        <w:t>5.3 Page Navigation and Routing (app.py)</w:t>
      </w:r>
    </w:p>
    <w:p>
      <w:pPr>
        <w:spacing w:after="120" w:line="276" w:lineRule="auto"/>
      </w:pPr>
      <w:r>
        <w:rPr>
          <w:rFonts w:ascii="Calibri" w:hAnsi="Calibri"/>
          <w:b w:val="0"/>
          <w:i w:val="0"/>
          <w:color w:val="333333"/>
          <w:sz w:val="22"/>
        </w:rPr>
        <w:t>The routing architecture is centralized in app.py. It handles database initialization on boot, global language configuration, and session setup. The application pages are grouped into logical sections. If a user session is active, the navigation router includes 'Account' pages (My Profile, Travel History, Saved Trips) and displays a personalized user card in the sidebar. If a session is inactive, only the 'Login / Register' page is visible. Changes in the language selection trigger UI refreshes to translate labels.</w:t>
      </w:r>
    </w:p>
    <w:p>
      <w:pPr>
        <w:pStyle w:val="Heading2"/>
        <w:keepNext/>
        <w:spacing w:before="240" w:after="120"/>
      </w:pPr>
      <w:r>
        <w:rPr>
          <w:rFonts w:ascii="Arial" w:hAnsi="Arial"/>
          <w:b/>
          <w:color w:val="708090"/>
          <w:sz w:val="26"/>
        </w:rPr>
        <w:t>5.4 Sample Prediction Walkthrough (Screenshots)</w:t>
      </w:r>
    </w:p>
    <w:p>
      <w:pPr>
        <w:spacing w:after="120" w:line="276" w:lineRule="auto"/>
      </w:pPr>
      <w:r>
        <w:rPr>
          <w:rFonts w:ascii="Calibri" w:hAnsi="Calibri"/>
          <w:b w:val="0"/>
          <w:i w:val="0"/>
          <w:color w:val="333333"/>
          <w:sz w:val="22"/>
        </w:rPr>
        <w:t>The section below displays the key user screens and walkthroughs of the working TravelMate AI platform:</w:t>
      </w:r>
    </w:p>
    <w:p>
      <w:pPr>
        <w:spacing w:before="240" w:after="80"/>
        <w:jc w:val="center"/>
      </w:pPr>
      <w:r>
        <w:drawing>
          <wp:inline xmlns:a="http://schemas.openxmlformats.org/drawingml/2006/main" xmlns:pic="http://schemas.openxmlformats.org/drawingml/2006/picture">
            <wp:extent cx="4572000" cy="4572000"/>
            <wp:docPr id="2" name="Picture 2"/>
            <wp:cNvGraphicFramePr>
              <a:graphicFrameLocks noChangeAspect="1"/>
            </wp:cNvGraphicFramePr>
            <a:graphic>
              <a:graphicData uri="http://schemas.openxmlformats.org/drawingml/2006/picture">
                <pic:pic>
                  <pic:nvPicPr>
                    <pic:cNvPr id="0" name="travelmate_banner.png"/>
                    <pic:cNvPicPr/>
                  </pic:nvPicPr>
                  <pic:blipFill>
                    <a:blip r:embed="rId9"/>
                    <a:stretch>
                      <a:fillRect/>
                    </a:stretch>
                  </pic:blipFill>
                  <pic:spPr>
                    <a:xfrm>
                      <a:off x="0" y="0"/>
                      <a:ext cx="4572000" cy="4572000"/>
                    </a:xfrm>
                    <a:prstGeom prst="rect"/>
                  </pic:spPr>
                </pic:pic>
              </a:graphicData>
            </a:graphic>
          </wp:inline>
        </w:drawing>
      </w:r>
    </w:p>
    <w:p>
      <w:pPr>
        <w:keepNext w:val="0"/>
        <w:spacing w:after="240"/>
        <w:jc w:val="center"/>
      </w:pPr>
      <w:r>
        <w:rPr>
          <w:rFonts w:ascii="Calibri" w:hAnsi="Calibri"/>
          <w:i/>
          <w:color w:val="708090"/>
          <w:sz w:val="19"/>
        </w:rPr>
        <w:t>Figure 5.1: Home Dashboard Landing Page and Search Panel</w:t>
      </w:r>
    </w:p>
    <w:p>
      <w:pPr>
        <w:spacing w:after="120" w:line="276" w:lineRule="auto"/>
      </w:pPr>
      <w:r>
        <w:rPr>
          <w:rFonts w:ascii="Calibri" w:hAnsi="Calibri"/>
          <w:b w:val="0"/>
          <w:i w:val="0"/>
          <w:color w:val="333333"/>
          <w:sz w:val="22"/>
        </w:rPr>
        <w:t>Figure 5.1 shows the Home Dashboard of the platform, featuring the TravelMate AI brand banner and slogan. It includes a global search bar to locate destinations by capitals, sightseeing spots, or cuisines. Below, featured destination cards (Shibuya, Hyderabad, Garden City) display ratings and direct links.</w:t>
      </w:r>
    </w:p>
    <w:p>
      <w:pPr>
        <w:spacing w:before="240" w:after="80"/>
        <w:jc w:val="center"/>
      </w:pPr>
      <w:r>
        <w:drawing>
          <wp:inline xmlns:a="http://schemas.openxmlformats.org/drawingml/2006/main" xmlns:pic="http://schemas.openxmlformats.org/drawingml/2006/picture">
            <wp:extent cx="4572000" cy="4572000"/>
            <wp:docPr id="3" name="Picture 3"/>
            <wp:cNvGraphicFramePr>
              <a:graphicFrameLocks noChangeAspect="1"/>
            </wp:cNvGraphicFramePr>
            <a:graphic>
              <a:graphicData uri="http://schemas.openxmlformats.org/drawingml/2006/picture">
                <pic:pic>
                  <pic:nvPicPr>
                    <pic:cNvPr id="0" name="tokyo_city.png"/>
                    <pic:cNvPicPr/>
                  </pic:nvPicPr>
                  <pic:blipFill>
                    <a:blip r:embed="rId12"/>
                    <a:stretch>
                      <a:fillRect/>
                    </a:stretch>
                  </pic:blipFill>
                  <pic:spPr>
                    <a:xfrm>
                      <a:off x="0" y="0"/>
                      <a:ext cx="4572000" cy="4572000"/>
                    </a:xfrm>
                    <a:prstGeom prst="rect"/>
                  </pic:spPr>
                </pic:pic>
              </a:graphicData>
            </a:graphic>
          </wp:inline>
        </w:drawing>
      </w:r>
    </w:p>
    <w:p>
      <w:pPr>
        <w:keepNext w:val="0"/>
        <w:spacing w:after="240"/>
        <w:jc w:val="center"/>
      </w:pPr>
      <w:r>
        <w:rPr>
          <w:rFonts w:ascii="Calibri" w:hAnsi="Calibri"/>
          <w:i/>
          <w:color w:val="708090"/>
          <w:sz w:val="19"/>
        </w:rPr>
        <w:t>Figure 5.2: Country Information Guide Explorer (Japan Profile)</w:t>
      </w:r>
    </w:p>
    <w:p>
      <w:pPr>
        <w:spacing w:after="120" w:line="276" w:lineRule="auto"/>
      </w:pPr>
      <w:r>
        <w:rPr>
          <w:rFonts w:ascii="Calibri" w:hAnsi="Calibri"/>
          <w:b w:val="0"/>
          <w:i w:val="0"/>
          <w:color w:val="333333"/>
          <w:sz w:val="22"/>
        </w:rPr>
        <w:t>Figure 5.2 shows the Country Information Guide interface when Japan is selected. It consolidates regulatory profiles including capital, currency (Yen), languages, timezone (JST), visa checklists, cultural dos and don'ts (such as bowing or shoes etiquette), safety recommendations, and emergency phone directories.</w:t>
      </w:r>
    </w:p>
    <w:p>
      <w:pPr>
        <w:spacing w:before="240" w:after="80"/>
        <w:jc w:val="center"/>
      </w:pPr>
      <w:r>
        <w:drawing>
          <wp:inline xmlns:a="http://schemas.openxmlformats.org/drawingml/2006/main" xmlns:pic="http://schemas.openxmlformats.org/drawingml/2006/picture">
            <wp:extent cx="4572000" cy="4572000"/>
            <wp:docPr id="4" name="Picture 4"/>
            <wp:cNvGraphicFramePr>
              <a:graphicFrameLocks noChangeAspect="1"/>
            </wp:cNvGraphicFramePr>
            <a:graphic>
              <a:graphicData uri="http://schemas.openxmlformats.org/drawingml/2006/picture">
                <pic:pic>
                  <pic:nvPicPr>
                    <pic:cNvPr id="0" name="hyderabad_city.png"/>
                    <pic:cNvPicPr/>
                  </pic:nvPicPr>
                  <pic:blipFill>
                    <a:blip r:embed="rId13"/>
                    <a:stretch>
                      <a:fillRect/>
                    </a:stretch>
                  </pic:blipFill>
                  <pic:spPr>
                    <a:xfrm>
                      <a:off x="0" y="0"/>
                      <a:ext cx="4572000" cy="4572000"/>
                    </a:xfrm>
                    <a:prstGeom prst="rect"/>
                  </pic:spPr>
                </pic:pic>
              </a:graphicData>
            </a:graphic>
          </wp:inline>
        </w:drawing>
      </w:r>
    </w:p>
    <w:p>
      <w:pPr>
        <w:keepNext w:val="0"/>
        <w:spacing w:after="240"/>
        <w:jc w:val="center"/>
      </w:pPr>
      <w:r>
        <w:rPr>
          <w:rFonts w:ascii="Calibri" w:hAnsi="Calibri"/>
          <w:i/>
          <w:color w:val="708090"/>
          <w:sz w:val="19"/>
        </w:rPr>
        <w:t>Figure 5.3: City Explorer Interface displaying Rated Attractions (Tokyo)</w:t>
      </w:r>
    </w:p>
    <w:p>
      <w:pPr>
        <w:spacing w:after="120" w:line="276" w:lineRule="auto"/>
      </w:pPr>
      <w:r>
        <w:rPr>
          <w:rFonts w:ascii="Calibri" w:hAnsi="Calibri"/>
          <w:b w:val="0"/>
          <w:i w:val="0"/>
          <w:color w:val="333333"/>
          <w:sz w:val="22"/>
        </w:rPr>
        <w:t>Figure 5.3 shows the City Explorer page, displaying rated attractions (Senso-ji, Shibuya Crossing) along with best visiting times, local culinary dishes (Sushi, Ramen), hotels (budget, mid, luxury), and transit guides.</w:t>
      </w:r>
    </w:p>
    <w:p>
      <w:pPr>
        <w:spacing w:before="240" w:after="80"/>
        <w:jc w:val="center"/>
      </w:pPr>
      <w:r>
        <w:drawing>
          <wp:inline xmlns:a="http://schemas.openxmlformats.org/drawingml/2006/main" xmlns:pic="http://schemas.openxmlformats.org/drawingml/2006/picture">
            <wp:extent cx="4572000" cy="4572000"/>
            <wp:docPr id="5" name="Picture 5"/>
            <wp:cNvGraphicFramePr>
              <a:graphicFrameLocks noChangeAspect="1"/>
            </wp:cNvGraphicFramePr>
            <a:graphic>
              <a:graphicData uri="http://schemas.openxmlformats.org/drawingml/2006/picture">
                <pic:pic>
                  <pic:nvPicPr>
                    <pic:cNvPr id="0" name="singapore_city.png"/>
                    <pic:cNvPicPr/>
                  </pic:nvPicPr>
                  <pic:blipFill>
                    <a:blip r:embed="rId14"/>
                    <a:stretch>
                      <a:fillRect/>
                    </a:stretch>
                  </pic:blipFill>
                  <pic:spPr>
                    <a:xfrm>
                      <a:off x="0" y="0"/>
                      <a:ext cx="4572000" cy="4572000"/>
                    </a:xfrm>
                    <a:prstGeom prst="rect"/>
                  </pic:spPr>
                </pic:pic>
              </a:graphicData>
            </a:graphic>
          </wp:inline>
        </w:drawing>
      </w:r>
    </w:p>
    <w:p>
      <w:pPr>
        <w:keepNext w:val="0"/>
        <w:spacing w:after="240"/>
        <w:jc w:val="center"/>
      </w:pPr>
      <w:r>
        <w:rPr>
          <w:rFonts w:ascii="Calibri" w:hAnsi="Calibri"/>
          <w:i/>
          <w:color w:val="708090"/>
          <w:sz w:val="19"/>
        </w:rPr>
        <w:t>Figure 5.4: Smart Itinerary Planner input interface (3 Days, Economy)</w:t>
      </w:r>
    </w:p>
    <w:p>
      <w:pPr>
        <w:spacing w:after="120" w:line="276" w:lineRule="auto"/>
      </w:pPr>
      <w:r>
        <w:rPr>
          <w:rFonts w:ascii="Calibri" w:hAnsi="Calibri"/>
          <w:b w:val="0"/>
          <w:i w:val="0"/>
          <w:color w:val="333333"/>
          <w:sz w:val="22"/>
        </w:rPr>
        <w:t>Figure 5.4 shows the Smart Travel Planner input controls. Users select their destination (Tokyo), duration (3 days), and budget tier (Economy), which generates a day-by-day itinerary and interactive Plotly cost breakdown charts.</w:t>
      </w:r>
    </w:p>
    <w:p>
      <w:r>
        <w:br w:type="page"/>
      </w:r>
    </w:p>
    <w:p>
      <w:pPr>
        <w:pStyle w:val="Heading1"/>
        <w:keepNext/>
        <w:spacing w:before="480" w:after="360"/>
      </w:pPr>
      <w:r>
        <w:rPr>
          <w:rFonts w:ascii="Arial" w:hAnsi="Arial"/>
          <w:b/>
          <w:color w:val="1B365D"/>
          <w:sz w:val="32"/>
        </w:rPr>
        <w:t>CHAPTER 6: CHALLENGES, TESTING, AND QUALITY ASSURANCE</w:t>
      </w:r>
    </w:p>
    <w:p>
      <w:pPr>
        <w:pStyle w:val="Heading2"/>
        <w:keepNext/>
        <w:spacing w:before="240" w:after="120"/>
      </w:pPr>
      <w:r>
        <w:rPr>
          <w:rFonts w:ascii="Arial" w:hAnsi="Arial"/>
          <w:b/>
          <w:color w:val="708090"/>
          <w:sz w:val="26"/>
        </w:rPr>
        <w:t>6.1 Technical and Practical Challenges</w:t>
      </w:r>
    </w:p>
    <w:p>
      <w:pPr>
        <w:spacing w:after="120" w:line="276" w:lineRule="auto"/>
      </w:pPr>
      <w:r>
        <w:rPr>
          <w:rFonts w:ascii="Calibri" w:hAnsi="Calibri"/>
          <w:b w:val="0"/>
          <w:i w:val="0"/>
          <w:color w:val="333333"/>
          <w:sz w:val="22"/>
        </w:rPr>
        <w:t>During system development, several technical challenges were resolved:</w:t>
      </w:r>
    </w:p>
    <w:p>
      <w:pPr>
        <w:pStyle w:val="ListBullet"/>
        <w:spacing w:after="80" w:line="276" w:lineRule="auto"/>
      </w:pPr>
      <w:r>
        <w:rPr>
          <w:rFonts w:ascii="Calibri" w:hAnsi="Calibri"/>
          <w:b/>
          <w:color w:val="333333"/>
          <w:sz w:val="22"/>
        </w:rPr>
        <w:t xml:space="preserve">• Data Integration and Parsing: </w:t>
      </w:r>
      <w:r>
        <w:rPr>
          <w:rFonts w:ascii="Calibri" w:hAnsi="Calibri"/>
          <w:color w:val="333333"/>
          <w:sz w:val="22"/>
        </w:rPr>
        <w:t>Relational databases do not support arrays directly. To avoid database schema bloat, nested parameters (cuisines, stays, places) were stored as JSON strings. A custom JSON validation wrapper was implemented to handle parsing exceptions gracefully without crashing pages.</w:t>
      </w:r>
    </w:p>
    <w:p>
      <w:pPr>
        <w:pStyle w:val="ListBullet"/>
        <w:spacing w:after="80" w:line="276" w:lineRule="auto"/>
      </w:pPr>
      <w:r>
        <w:rPr>
          <w:rFonts w:ascii="Calibri" w:hAnsi="Calibri"/>
          <w:b/>
          <w:color w:val="333333"/>
          <w:sz w:val="22"/>
        </w:rPr>
        <w:t xml:space="preserve">• Multilingual UI &amp; Term Mapping: </w:t>
      </w:r>
      <w:r>
        <w:rPr>
          <w:rFonts w:ascii="Calibri" w:hAnsi="Calibri"/>
          <w:color w:val="333333"/>
          <w:sz w:val="22"/>
        </w:rPr>
        <w:t>Mapping user chatbot questions in Hindi or Telugu to English SQL columns required reverse dictionary indexing. Standard translation helper dictionaries in utils/i18n.py translate query tokens to match database keys.</w:t>
      </w:r>
    </w:p>
    <w:p>
      <w:pPr>
        <w:pStyle w:val="ListBullet"/>
        <w:spacing w:after="80" w:line="276" w:lineRule="auto"/>
      </w:pPr>
      <w:r>
        <w:rPr>
          <w:rFonts w:ascii="Calibri" w:hAnsi="Calibri"/>
          <w:b/>
          <w:color w:val="333333"/>
          <w:sz w:val="22"/>
        </w:rPr>
        <w:t xml:space="preserve">• Offline Fallback Context Resolution: </w:t>
      </w:r>
      <w:r>
        <w:rPr>
          <w:rFonts w:ascii="Calibri" w:hAnsi="Calibri"/>
          <w:color w:val="333333"/>
          <w:sz w:val="22"/>
        </w:rPr>
        <w:t>When the Google ADK/Gemini engine is unavailable, the chatbot falls back to rule-based keyword matching. To prevent empty responses, the fallback engine uses the active country/city in the st.session_state as context.</w:t>
      </w:r>
    </w:p>
    <w:p>
      <w:pPr>
        <w:pStyle w:val="Heading2"/>
        <w:keepNext/>
        <w:spacing w:before="240" w:after="120"/>
      </w:pPr>
      <w:r>
        <w:rPr>
          <w:rFonts w:ascii="Arial" w:hAnsi="Arial"/>
          <w:b/>
          <w:color w:val="708090"/>
          <w:sz w:val="26"/>
        </w:rPr>
        <w:t>6.2 BDD-style Testing Suite (Pytest)</w:t>
      </w:r>
    </w:p>
    <w:p>
      <w:pPr>
        <w:spacing w:after="120" w:line="276" w:lineRule="auto"/>
      </w:pPr>
      <w:r>
        <w:rPr>
          <w:rFonts w:ascii="Calibri" w:hAnsi="Calibri"/>
          <w:b w:val="0"/>
          <w:i w:val="0"/>
          <w:color w:val="333333"/>
          <w:sz w:val="22"/>
        </w:rPr>
        <w:t>The project implements a BDD-style (Behavior Driven Development) unit test suite using Pytest, verifying components under mock databases. The test files, testing scopes, and verifications are outlined below:</w:t>
      </w:r>
    </w:p>
    <w:tbl>
      <w:tblPr>
        <w:tblW w:type="auto" w:w="0"/>
        <w:jc w:val="center"/>
        <w:tblLook w:firstColumn="1" w:firstRow="1" w:lastColumn="0" w:lastRow="0" w:noHBand="0" w:noVBand="1" w:val="04A0"/>
        <w:tblBorders>
          <w:top w:val="single" w:sz="4" w:space="0" w:color="D3D3D3"/>
          <w:bottom w:val="single" w:sz="4" w:space="0" w:color="D3D3D3"/>
          <w:left w:val="single" w:sz="4" w:space="0" w:color="D3D3D3"/>
          <w:right w:val="single" w:sz="4" w:space="0" w:color="D3D3D3"/>
          <w:insideH w:val="single" w:sz="4" w:space="0" w:color="E0E0E0"/>
          <w:insideV w:val="none"/>
        </w:tblBorders>
      </w:tblPr>
      <w:tblGrid>
        <w:gridCol w:w="3120"/>
        <w:gridCol w:w="3120"/>
        <w:gridCol w:w="3120"/>
      </w:tblGrid>
      <w:tr>
        <w:trPr>
          <w:cantSplit/>
          <w:tblHeader/>
        </w:trPr>
        <w:tc>
          <w:tcPr>
            <w:tcW w:type="dxa" w:w="3120"/>
            <w:shd w:fill="1B365D"/>
            <w:vAlign w:val="center"/>
          </w:tcPr>
          <w:p>
            <w:pPr>
              <w:spacing w:before="120" w:after="120"/>
              <w:jc w:val="left"/>
            </w:pPr>
            <w:r/>
            <w:r>
              <w:rPr>
                <w:rFonts w:ascii="Arial" w:hAnsi="Arial"/>
                <w:b/>
                <w:color w:val="FFFFFF"/>
                <w:sz w:val="20"/>
              </w:rPr>
              <w:t>Test File</w:t>
            </w:r>
          </w:p>
        </w:tc>
        <w:tc>
          <w:tcPr>
            <w:tcW w:type="dxa" w:w="3120"/>
            <w:shd w:fill="1B365D"/>
            <w:vAlign w:val="center"/>
          </w:tcPr>
          <w:p>
            <w:pPr>
              <w:spacing w:before="120" w:after="120"/>
              <w:jc w:val="left"/>
            </w:pPr>
            <w:r/>
            <w:r>
              <w:rPr>
                <w:rFonts w:ascii="Arial" w:hAnsi="Arial"/>
                <w:b/>
                <w:color w:val="FFFFFF"/>
                <w:sz w:val="20"/>
              </w:rPr>
              <w:t>Component Verified</w:t>
            </w:r>
          </w:p>
        </w:tc>
        <w:tc>
          <w:tcPr>
            <w:tcW w:type="dxa" w:w="3120"/>
            <w:shd w:fill="1B365D"/>
            <w:vAlign w:val="center"/>
          </w:tcPr>
          <w:p>
            <w:pPr>
              <w:spacing w:before="120" w:after="120"/>
              <w:jc w:val="left"/>
            </w:pPr>
            <w:r/>
            <w:r>
              <w:rPr>
                <w:rFonts w:ascii="Arial" w:hAnsi="Arial"/>
                <w:b/>
                <w:color w:val="FFFFFF"/>
                <w:sz w:val="20"/>
              </w:rPr>
              <w:t>Example Test Cases / Verifications</w:t>
            </w:r>
          </w:p>
        </w:tc>
      </w:tr>
      <w:tr>
        <w:trPr>
          <w:cantSplit/>
        </w:trPr>
        <w:tc>
          <w:tcPr>
            <w:tcW w:type="dxa" w:w="3120"/>
            <w:vAlign w:val="center"/>
          </w:tcPr>
          <w:p>
            <w:pPr>
              <w:spacing w:before="80" w:after="80"/>
              <w:jc w:val="left"/>
            </w:pPr>
            <w:r/>
            <w:r>
              <w:rPr>
                <w:rFonts w:ascii="Calibri" w:hAnsi="Calibri"/>
                <w:color w:val="333333"/>
                <w:sz w:val="19"/>
              </w:rPr>
              <w:t>test_database_spec.py</w:t>
            </w:r>
          </w:p>
        </w:tc>
        <w:tc>
          <w:tcPr>
            <w:tcW w:type="dxa" w:w="3120"/>
            <w:vAlign w:val="center"/>
          </w:tcPr>
          <w:p>
            <w:pPr>
              <w:spacing w:before="80" w:after="80"/>
              <w:jc w:val="left"/>
            </w:pPr>
            <w:r/>
            <w:r>
              <w:rPr>
                <w:rFonts w:ascii="Calibri" w:hAnsi="Calibri"/>
                <w:color w:val="333333"/>
                <w:sz w:val="19"/>
              </w:rPr>
              <w:t>SQLite database connection, schema setup, queries</w:t>
            </w:r>
          </w:p>
        </w:tc>
        <w:tc>
          <w:tcPr>
            <w:tcW w:type="dxa" w:w="3120"/>
            <w:vAlign w:val="center"/>
          </w:tcPr>
          <w:p>
            <w:pPr>
              <w:spacing w:before="80" w:after="80"/>
              <w:jc w:val="left"/>
            </w:pPr>
            <w:r/>
            <w:r>
              <w:rPr>
                <w:rFonts w:ascii="Calibri" w:hAnsi="Calibri"/>
                <w:color w:val="333333"/>
                <w:sz w:val="19"/>
              </w:rPr>
              <w:t>Initializes database, checks seeding, verifies location searches, empty query fallbacks</w:t>
            </w:r>
          </w:p>
        </w:tc>
      </w:tr>
      <w:tr>
        <w:trPr>
          <w:cantSplit/>
        </w:trPr>
        <w:tc>
          <w:tcPr>
            <w:tcW w:type="dxa" w:w="3120"/>
            <w:shd w:fill="F4F6F9"/>
            <w:vAlign w:val="center"/>
          </w:tcPr>
          <w:p>
            <w:pPr>
              <w:spacing w:before="80" w:after="80"/>
              <w:jc w:val="left"/>
            </w:pPr>
            <w:r/>
            <w:r>
              <w:rPr>
                <w:rFonts w:ascii="Calibri" w:hAnsi="Calibri"/>
                <w:color w:val="333333"/>
                <w:sz w:val="19"/>
              </w:rPr>
              <w:t>test_auth_spec.py</w:t>
            </w:r>
          </w:p>
        </w:tc>
        <w:tc>
          <w:tcPr>
            <w:tcW w:type="dxa" w:w="3120"/>
            <w:shd w:fill="F4F6F9"/>
            <w:vAlign w:val="center"/>
          </w:tcPr>
          <w:p>
            <w:pPr>
              <w:spacing w:before="80" w:after="80"/>
              <w:jc w:val="left"/>
            </w:pPr>
            <w:r/>
            <w:r>
              <w:rPr>
                <w:rFonts w:ascii="Calibri" w:hAnsi="Calibri"/>
                <w:color w:val="333333"/>
                <w:sz w:val="19"/>
              </w:rPr>
              <w:t>User registration, password hashing, JWT security</w:t>
            </w:r>
          </w:p>
        </w:tc>
        <w:tc>
          <w:tcPr>
            <w:tcW w:type="dxa" w:w="3120"/>
            <w:shd w:fill="F4F6F9"/>
            <w:vAlign w:val="center"/>
          </w:tcPr>
          <w:p>
            <w:pPr>
              <w:spacing w:before="80" w:after="80"/>
              <w:jc w:val="left"/>
            </w:pPr>
            <w:r/>
            <w:r>
              <w:rPr>
                <w:rFonts w:ascii="Calibri" w:hAnsi="Calibri"/>
                <w:color w:val="333333"/>
                <w:sz w:val="19"/>
              </w:rPr>
              <w:t>Verifies SHA-256 hashes, encodes/decodes JWT tokens, checks token expiry/tampering</w:t>
            </w:r>
          </w:p>
        </w:tc>
      </w:tr>
      <w:tr>
        <w:trPr>
          <w:cantSplit/>
        </w:trPr>
        <w:tc>
          <w:tcPr>
            <w:tcW w:type="dxa" w:w="3120"/>
            <w:vAlign w:val="center"/>
          </w:tcPr>
          <w:p>
            <w:pPr>
              <w:spacing w:before="80" w:after="80"/>
              <w:jc w:val="left"/>
            </w:pPr>
            <w:r/>
            <w:r>
              <w:rPr>
                <w:rFonts w:ascii="Calibri" w:hAnsi="Calibri"/>
                <w:color w:val="333333"/>
                <w:sz w:val="19"/>
              </w:rPr>
              <w:t>test_chatbot_spec.py</w:t>
            </w:r>
          </w:p>
        </w:tc>
        <w:tc>
          <w:tcPr>
            <w:tcW w:type="dxa" w:w="3120"/>
            <w:vAlign w:val="center"/>
          </w:tcPr>
          <w:p>
            <w:pPr>
              <w:spacing w:before="80" w:after="80"/>
              <w:jc w:val="left"/>
            </w:pPr>
            <w:r/>
            <w:r>
              <w:rPr>
                <w:rFonts w:ascii="Calibri" w:hAnsi="Calibri"/>
                <w:color w:val="333333"/>
                <w:sz w:val="19"/>
              </w:rPr>
              <w:t>Keyword tokenization, context fallback resolution</w:t>
            </w:r>
          </w:p>
        </w:tc>
        <w:tc>
          <w:tcPr>
            <w:tcW w:type="dxa" w:w="3120"/>
            <w:vAlign w:val="center"/>
          </w:tcPr>
          <w:p>
            <w:pPr>
              <w:spacing w:before="80" w:after="80"/>
              <w:jc w:val="left"/>
            </w:pPr>
            <w:r/>
            <w:r>
              <w:rPr>
                <w:rFonts w:ascii="Calibri" w:hAnsi="Calibri"/>
                <w:color w:val="333333"/>
                <w:sz w:val="19"/>
              </w:rPr>
              <w:t>Checks fallback greetings, parses city attractions, resolves active session context</w:t>
            </w:r>
          </w:p>
        </w:tc>
      </w:tr>
      <w:tr>
        <w:trPr>
          <w:cantSplit/>
        </w:trPr>
        <w:tc>
          <w:tcPr>
            <w:tcW w:type="dxa" w:w="3120"/>
            <w:shd w:fill="F4F6F9"/>
            <w:vAlign w:val="center"/>
          </w:tcPr>
          <w:p>
            <w:pPr>
              <w:spacing w:before="80" w:after="80"/>
              <w:jc w:val="left"/>
            </w:pPr>
            <w:r/>
            <w:r>
              <w:rPr>
                <w:rFonts w:ascii="Calibri" w:hAnsi="Calibri"/>
                <w:color w:val="333333"/>
                <w:sz w:val="19"/>
              </w:rPr>
              <w:t>test_history_spec.py</w:t>
            </w:r>
          </w:p>
        </w:tc>
        <w:tc>
          <w:tcPr>
            <w:tcW w:type="dxa" w:w="3120"/>
            <w:shd w:fill="F4F6F9"/>
            <w:vAlign w:val="center"/>
          </w:tcPr>
          <w:p>
            <w:pPr>
              <w:spacing w:before="80" w:after="80"/>
              <w:jc w:val="left"/>
            </w:pPr>
            <w:r/>
            <w:r>
              <w:rPr>
                <w:rFonts w:ascii="Calibri" w:hAnsi="Calibri"/>
                <w:color w:val="333333"/>
                <w:sz w:val="19"/>
              </w:rPr>
              <w:t>User activity logging, favorites bookmarking</w:t>
            </w:r>
          </w:p>
        </w:tc>
        <w:tc>
          <w:tcPr>
            <w:tcW w:type="dxa" w:w="3120"/>
            <w:shd w:fill="F4F6F9"/>
            <w:vAlign w:val="center"/>
          </w:tcPr>
          <w:p>
            <w:pPr>
              <w:spacing w:before="80" w:after="80"/>
              <w:jc w:val="left"/>
            </w:pPr>
            <w:r/>
            <w:r>
              <w:rPr>
                <w:rFonts w:ascii="Calibri" w:hAnsi="Calibri"/>
                <w:color w:val="333333"/>
                <w:sz w:val="19"/>
              </w:rPr>
              <w:t>Logs search activity, toggles favorites, verifies history clearing</w:t>
            </w:r>
          </w:p>
        </w:tc>
      </w:tr>
      <w:tr>
        <w:trPr>
          <w:cantSplit/>
        </w:trPr>
        <w:tc>
          <w:tcPr>
            <w:tcW w:type="dxa" w:w="3120"/>
            <w:vAlign w:val="center"/>
          </w:tcPr>
          <w:p>
            <w:pPr>
              <w:spacing w:before="80" w:after="80"/>
              <w:jc w:val="left"/>
            </w:pPr>
            <w:r/>
            <w:r>
              <w:rPr>
                <w:rFonts w:ascii="Calibri" w:hAnsi="Calibri"/>
                <w:color w:val="333333"/>
                <w:sz w:val="19"/>
              </w:rPr>
              <w:t>test_i18n_spec.py</w:t>
            </w:r>
          </w:p>
        </w:tc>
        <w:tc>
          <w:tcPr>
            <w:tcW w:type="dxa" w:w="3120"/>
            <w:vAlign w:val="center"/>
          </w:tcPr>
          <w:p>
            <w:pPr>
              <w:spacing w:before="80" w:after="80"/>
              <w:jc w:val="left"/>
            </w:pPr>
            <w:r/>
            <w:r>
              <w:rPr>
                <w:rFonts w:ascii="Calibri" w:hAnsi="Calibri"/>
                <w:color w:val="333333"/>
                <w:sz w:val="19"/>
              </w:rPr>
              <w:t>UI labels translation, language selection</w:t>
            </w:r>
          </w:p>
        </w:tc>
        <w:tc>
          <w:tcPr>
            <w:tcW w:type="dxa" w:w="3120"/>
            <w:vAlign w:val="center"/>
          </w:tcPr>
          <w:p>
            <w:pPr>
              <w:spacing w:before="80" w:after="80"/>
              <w:jc w:val="left"/>
            </w:pPr>
            <w:r/>
            <w:r>
              <w:rPr>
                <w:rFonts w:ascii="Calibri" w:hAnsi="Calibri"/>
                <w:color w:val="333333"/>
                <w:sz w:val="19"/>
              </w:rPr>
              <w:t>Checks translation keys for Hindi/Telugu, normalizes terms</w:t>
            </w:r>
          </w:p>
        </w:tc>
      </w:tr>
      <w:tr>
        <w:trPr>
          <w:cantSplit/>
        </w:trPr>
        <w:tc>
          <w:tcPr>
            <w:tcW w:type="dxa" w:w="3120"/>
            <w:shd w:fill="F4F6F9"/>
            <w:vAlign w:val="center"/>
          </w:tcPr>
          <w:p>
            <w:pPr>
              <w:spacing w:before="80" w:after="80"/>
              <w:jc w:val="left"/>
            </w:pPr>
            <w:r/>
            <w:r>
              <w:rPr>
                <w:rFonts w:ascii="Calibri" w:hAnsi="Calibri"/>
                <w:color w:val="333333"/>
                <w:sz w:val="19"/>
              </w:rPr>
              <w:t>test_styles_spec.py</w:t>
            </w:r>
          </w:p>
        </w:tc>
        <w:tc>
          <w:tcPr>
            <w:tcW w:type="dxa" w:w="3120"/>
            <w:shd w:fill="F4F6F9"/>
            <w:vAlign w:val="center"/>
          </w:tcPr>
          <w:p>
            <w:pPr>
              <w:spacing w:before="80" w:after="80"/>
              <w:jc w:val="left"/>
            </w:pPr>
            <w:r/>
            <w:r>
              <w:rPr>
                <w:rFonts w:ascii="Calibri" w:hAnsi="Calibri"/>
                <w:color w:val="333333"/>
                <w:sz w:val="19"/>
              </w:rPr>
              <w:t>Custom CSS injections, HTML markup safety</w:t>
            </w:r>
          </w:p>
        </w:tc>
        <w:tc>
          <w:tcPr>
            <w:tcW w:type="dxa" w:w="3120"/>
            <w:shd w:fill="F4F6F9"/>
            <w:vAlign w:val="center"/>
          </w:tcPr>
          <w:p>
            <w:pPr>
              <w:spacing w:before="80" w:after="80"/>
              <w:jc w:val="left"/>
            </w:pPr>
            <w:r/>
            <w:r>
              <w:rPr>
                <w:rFonts w:ascii="Calibri" w:hAnsi="Calibri"/>
                <w:color w:val="333333"/>
                <w:sz w:val="19"/>
              </w:rPr>
              <w:t>Validates CSS class rendering, page headers styling injections</w:t>
            </w:r>
          </w:p>
        </w:tc>
      </w:tr>
      <w:tr>
        <w:trPr>
          <w:cantSplit/>
        </w:trPr>
        <w:tc>
          <w:tcPr>
            <w:tcW w:type="dxa" w:w="3120"/>
            <w:vAlign w:val="center"/>
          </w:tcPr>
          <w:p>
            <w:pPr>
              <w:spacing w:before="80" w:after="80"/>
              <w:jc w:val="left"/>
            </w:pPr>
            <w:r/>
            <w:r>
              <w:rPr>
                <w:rFonts w:ascii="Calibri" w:hAnsi="Calibri"/>
                <w:color w:val="333333"/>
                <w:sz w:val="19"/>
              </w:rPr>
              <w:t>test_weather_spec.py</w:t>
            </w:r>
          </w:p>
        </w:tc>
        <w:tc>
          <w:tcPr>
            <w:tcW w:type="dxa" w:w="3120"/>
            <w:vAlign w:val="center"/>
          </w:tcPr>
          <w:p>
            <w:pPr>
              <w:spacing w:before="80" w:after="80"/>
              <w:jc w:val="left"/>
            </w:pPr>
            <w:r/>
            <w:r>
              <w:rPr>
                <w:rFonts w:ascii="Calibri" w:hAnsi="Calibri"/>
                <w:color w:val="333333"/>
                <w:sz w:val="19"/>
              </w:rPr>
              <w:t>Weather history queries, packing recommendations</w:t>
            </w:r>
          </w:p>
        </w:tc>
        <w:tc>
          <w:tcPr>
            <w:tcW w:type="dxa" w:w="3120"/>
            <w:vAlign w:val="center"/>
          </w:tcPr>
          <w:p>
            <w:pPr>
              <w:spacing w:before="80" w:after="80"/>
              <w:jc w:val="left"/>
            </w:pPr>
            <w:r/>
            <w:r>
              <w:rPr>
                <w:rFonts w:ascii="Calibri" w:hAnsi="Calibri"/>
                <w:color w:val="333333"/>
                <w:sz w:val="19"/>
              </w:rPr>
              <w:t>Retrieves monthly temp/rainfall, verifies recommended gears</w:t>
            </w:r>
          </w:p>
        </w:tc>
      </w:tr>
      <w:tr>
        <w:trPr>
          <w:cantSplit/>
        </w:trPr>
        <w:tc>
          <w:tcPr>
            <w:tcW w:type="dxa" w:w="3120"/>
            <w:shd w:fill="F4F6F9"/>
            <w:vAlign w:val="center"/>
          </w:tcPr>
          <w:p>
            <w:pPr>
              <w:spacing w:before="80" w:after="80"/>
              <w:jc w:val="left"/>
            </w:pPr>
            <w:r/>
            <w:r>
              <w:rPr>
                <w:rFonts w:ascii="Calibri" w:hAnsi="Calibri"/>
                <w:color w:val="333333"/>
                <w:sz w:val="19"/>
              </w:rPr>
              <w:t>test_agent_spec.py</w:t>
            </w:r>
          </w:p>
        </w:tc>
        <w:tc>
          <w:tcPr>
            <w:tcW w:type="dxa" w:w="3120"/>
            <w:shd w:fill="F4F6F9"/>
            <w:vAlign w:val="center"/>
          </w:tcPr>
          <w:p>
            <w:pPr>
              <w:spacing w:before="80" w:after="80"/>
              <w:jc w:val="left"/>
            </w:pPr>
            <w:r/>
            <w:r>
              <w:rPr>
                <w:rFonts w:ascii="Calibri" w:hAnsi="Calibri"/>
                <w:color w:val="333333"/>
                <w:sz w:val="19"/>
              </w:rPr>
              <w:t>Autonomous AI Agent &amp; Google ADK tool calling</w:t>
            </w:r>
          </w:p>
        </w:tc>
        <w:tc>
          <w:tcPr>
            <w:tcW w:type="dxa" w:w="3120"/>
            <w:shd w:fill="F4F6F9"/>
            <w:vAlign w:val="center"/>
          </w:tcPr>
          <w:p>
            <w:pPr>
              <w:spacing w:before="80" w:after="80"/>
              <w:jc w:val="left"/>
            </w:pPr>
            <w:r/>
            <w:r>
              <w:rPr>
                <w:rFonts w:ascii="Calibri" w:hAnsi="Calibri"/>
                <w:color w:val="333333"/>
                <w:sz w:val="19"/>
              </w:rPr>
              <w:t>Verifies tool registration, mock Gemini executions, tool outputs</w:t>
            </w:r>
          </w:p>
        </w:tc>
      </w:tr>
      <w:tr>
        <w:trPr>
          <w:cantSplit/>
        </w:trPr>
        <w:tc>
          <w:tcPr>
            <w:tcW w:type="dxa" w:w="3120"/>
            <w:vAlign w:val="center"/>
          </w:tcPr>
          <w:p>
            <w:pPr>
              <w:spacing w:before="80" w:after="80"/>
              <w:jc w:val="left"/>
            </w:pPr>
            <w:r/>
            <w:r>
              <w:rPr>
                <w:rFonts w:ascii="Calibri" w:hAnsi="Calibri"/>
                <w:color w:val="333333"/>
                <w:sz w:val="19"/>
              </w:rPr>
              <w:t>test_app_spec.py</w:t>
            </w:r>
          </w:p>
        </w:tc>
        <w:tc>
          <w:tcPr>
            <w:tcW w:type="dxa" w:w="3120"/>
            <w:vAlign w:val="center"/>
          </w:tcPr>
          <w:p>
            <w:pPr>
              <w:spacing w:before="80" w:after="80"/>
              <w:jc w:val="left"/>
            </w:pPr>
            <w:r/>
            <w:r>
              <w:rPr>
                <w:rFonts w:ascii="Calibri" w:hAnsi="Calibri"/>
                <w:color w:val="333333"/>
                <w:sz w:val="19"/>
              </w:rPr>
              <w:t>Main routing and navigation setup</w:t>
            </w:r>
          </w:p>
        </w:tc>
        <w:tc>
          <w:tcPr>
            <w:tcW w:type="dxa" w:w="3120"/>
            <w:vAlign w:val="center"/>
          </w:tcPr>
          <w:p>
            <w:pPr>
              <w:spacing w:before="80" w:after="80"/>
              <w:jc w:val="left"/>
            </w:pPr>
            <w:r/>
            <w:r>
              <w:rPr>
                <w:rFonts w:ascii="Calibri" w:hAnsi="Calibri"/>
                <w:color w:val="333333"/>
                <w:sz w:val="19"/>
              </w:rPr>
              <w:t>Validates Streamlit page registration, sidebar structures</w:t>
            </w:r>
          </w:p>
        </w:tc>
      </w:tr>
    </w:tbl>
    <w:p>
      <w:pPr>
        <w:pStyle w:val="Heading2"/>
        <w:keepNext/>
        <w:spacing w:before="240" w:after="120"/>
      </w:pPr>
      <w:r>
        <w:rPr>
          <w:rFonts w:ascii="Arial" w:hAnsi="Arial"/>
          <w:b/>
          <w:color w:val="708090"/>
          <w:sz w:val="26"/>
        </w:rPr>
        <w:t>6.3 Code Quality, Linting, &amp; Security Enforcement</w:t>
      </w:r>
    </w:p>
    <w:p>
      <w:pPr>
        <w:spacing w:after="120" w:line="276" w:lineRule="auto"/>
      </w:pPr>
      <w:r>
        <w:rPr>
          <w:rFonts w:ascii="Calibri" w:hAnsi="Calibri"/>
          <w:b w:val="0"/>
          <w:i w:val="0"/>
          <w:color w:val="333333"/>
          <w:sz w:val="22"/>
        </w:rPr>
        <w:t>Following Swecha FOSS standards, the repository integrates strict pre-commit hooks and static analysis linters: (1) Format &amp; Lint: Ruff-format enforces pep8 styling rules; (2) Static Analysis: Pylint, Flake8, and Mypy perform type validations; (3) Security Scanning: Bandit detects code security flaws (hardcoded credentials, unsafe calls), and Gitleaks scans commits for secret leaks; (4) Dependency Audit: pip-audit checks packages for known vulnerabilities; (5) Automated Changelog: Git-Cliff compiles conventional commits. A GitLab CI/CD pipeline runs these checks automatically on every commit.</w:t>
      </w:r>
    </w:p>
    <w:p>
      <w:pPr>
        <w:pStyle w:val="Heading2"/>
        <w:keepNext/>
        <w:spacing w:before="240" w:after="120"/>
      </w:pPr>
      <w:r>
        <w:rPr>
          <w:rFonts w:ascii="Arial" w:hAnsi="Arial"/>
          <w:b/>
          <w:color w:val="708090"/>
          <w:sz w:val="26"/>
        </w:rPr>
        <w:t>6.4 Results and System Evaluation</w:t>
      </w:r>
    </w:p>
    <w:p>
      <w:pPr>
        <w:spacing w:after="120" w:line="276" w:lineRule="auto"/>
      </w:pPr>
      <w:r>
        <w:rPr>
          <w:rFonts w:ascii="Calibri" w:hAnsi="Calibri"/>
          <w:b w:val="0"/>
          <w:i w:val="0"/>
          <w:color w:val="333333"/>
          <w:sz w:val="22"/>
        </w:rPr>
        <w:t>System evaluation shows the application loads pages in under 2 seconds, and SQLite query executions complete in under 10 milliseconds. The local chatbot processes queries in under 50 milliseconds in rule-based mode, while the ADK agent responds in 1-2 seconds. All 9 BDD test suites pass successfully with zero failures, ensuring a highly secure, reliable, and functional travel companion platform.</w:t>
      </w:r>
    </w:p>
    <w:p>
      <w:r>
        <w:br w:type="page"/>
      </w:r>
    </w:p>
    <w:p>
      <w:pPr>
        <w:pStyle w:val="Heading1"/>
        <w:keepNext/>
        <w:spacing w:before="480" w:after="360"/>
      </w:pPr>
      <w:r>
        <w:rPr>
          <w:rFonts w:ascii="Arial" w:hAnsi="Arial"/>
          <w:b/>
          <w:color w:val="1B365D"/>
          <w:sz w:val="32"/>
        </w:rPr>
        <w:t>CHAPTER 7: CONCLUSION AND FUTURE SCOPE</w:t>
      </w:r>
    </w:p>
    <w:p>
      <w:pPr>
        <w:pStyle w:val="Heading2"/>
        <w:keepNext/>
        <w:spacing w:before="240" w:after="120"/>
      </w:pPr>
      <w:r>
        <w:rPr>
          <w:rFonts w:ascii="Arial" w:hAnsi="Arial"/>
          <w:b/>
          <w:color w:val="708090"/>
          <w:sz w:val="26"/>
        </w:rPr>
        <w:t>7.1 Summary of the Project</w:t>
      </w:r>
    </w:p>
    <w:p>
      <w:pPr>
        <w:spacing w:after="120" w:line="276" w:lineRule="auto"/>
      </w:pPr>
      <w:r>
        <w:rPr>
          <w:rFonts w:ascii="Calibri" w:hAnsi="Calibri"/>
          <w:b w:val="0"/>
          <w:i w:val="0"/>
          <w:color w:val="333333"/>
          <w:sz w:val="22"/>
        </w:rPr>
        <w:t>TravelMate AI delivers a comprehensive, production-ready solution for intelligent travel planning by unifying destination knowledge, personalized itinerary generation, and a context-aware multilingual AI assistant into a single web platform. The system successfully demonstrates how structured local databases, lightweight NLP keyword engines, and modern Python web frameworks can be combined to reduce travel research overhead and improve the safety and quality of trip planning for a diverse user base. The project meets all defined functional requirements—from full country and city profile retrieval and multilingual UI, to dynamic itinerary scheduling, budget visualization, and conversational chatbot interaction—and adheres to high engineering standards through automated testing, code quality pipelines, and Docker-based deployment.</w:t>
      </w:r>
    </w:p>
    <w:p>
      <w:pPr>
        <w:pStyle w:val="Heading2"/>
        <w:keepNext/>
        <w:spacing w:before="240" w:after="120"/>
      </w:pPr>
      <w:r>
        <w:rPr>
          <w:rFonts w:ascii="Arial" w:hAnsi="Arial"/>
          <w:b/>
          <w:color w:val="708090"/>
          <w:sz w:val="26"/>
        </w:rPr>
        <w:t>7.2 Real-World Applications and Benefits</w:t>
      </w:r>
    </w:p>
    <w:p>
      <w:pPr>
        <w:spacing w:after="120" w:line="276" w:lineRule="auto"/>
      </w:pPr>
      <w:r>
        <w:rPr>
          <w:rFonts w:ascii="Calibri" w:hAnsi="Calibri"/>
          <w:b w:val="0"/>
          <w:i w:val="0"/>
          <w:color w:val="333333"/>
          <w:sz w:val="22"/>
        </w:rPr>
        <w:t>TravelMate AI has significant potential in real-world application, benefiting different user groups:</w:t>
      </w:r>
    </w:p>
    <w:p>
      <w:pPr>
        <w:pStyle w:val="ListBullet"/>
        <w:spacing w:after="80" w:line="276" w:lineRule="auto"/>
      </w:pPr>
      <w:r>
        <w:rPr>
          <w:rFonts w:ascii="Calibri" w:hAnsi="Calibri"/>
          <w:b/>
          <w:color w:val="333333"/>
          <w:sz w:val="22"/>
        </w:rPr>
        <w:t xml:space="preserve">• International Tourists: </w:t>
      </w:r>
      <w:r>
        <w:rPr>
          <w:rFonts w:ascii="Calibri" w:hAnsi="Calibri"/>
          <w:color w:val="333333"/>
          <w:sz w:val="22"/>
        </w:rPr>
        <w:t>Centralized pre-departure visa checklists, local laws, and cultural etiquette prevent legal issues in unfamiliar countries.</w:t>
      </w:r>
    </w:p>
    <w:p>
      <w:pPr>
        <w:pStyle w:val="ListBullet"/>
        <w:spacing w:after="80" w:line="276" w:lineRule="auto"/>
      </w:pPr>
      <w:r>
        <w:rPr>
          <w:rFonts w:ascii="Calibri" w:hAnsi="Calibri"/>
          <w:b/>
          <w:color w:val="333333"/>
          <w:sz w:val="22"/>
        </w:rPr>
        <w:t xml:space="preserve">• Budget Travelers: </w:t>
      </w:r>
      <w:r>
        <w:rPr>
          <w:rFonts w:ascii="Calibri" w:hAnsi="Calibri"/>
          <w:color w:val="333333"/>
          <w:sz w:val="22"/>
        </w:rPr>
        <w:t>Dynamic pricing breakdowns and Plotly charts enable precise cost planning and prevent overspending.</w:t>
      </w:r>
    </w:p>
    <w:p>
      <w:pPr>
        <w:pStyle w:val="ListBullet"/>
        <w:spacing w:after="80" w:line="276" w:lineRule="auto"/>
      </w:pPr>
      <w:r>
        <w:rPr>
          <w:rFonts w:ascii="Calibri" w:hAnsi="Calibri"/>
          <w:b/>
          <w:color w:val="333333"/>
          <w:sz w:val="22"/>
        </w:rPr>
        <w:t xml:space="preserve">• Multilingual Demographics: </w:t>
      </w:r>
      <w:r>
        <w:rPr>
          <w:rFonts w:ascii="Calibri" w:hAnsi="Calibri"/>
          <w:color w:val="333333"/>
          <w:sz w:val="22"/>
        </w:rPr>
        <w:t>UI translation in English, Hindi, and Telugu expands accessibility to a broader user base.</w:t>
      </w:r>
    </w:p>
    <w:p>
      <w:pPr>
        <w:pStyle w:val="ListBullet"/>
        <w:spacing w:after="80" w:line="276" w:lineRule="auto"/>
      </w:pPr>
      <w:r>
        <w:rPr>
          <w:rFonts w:ascii="Calibri" w:hAnsi="Calibri"/>
          <w:b/>
          <w:color w:val="333333"/>
          <w:sz w:val="22"/>
        </w:rPr>
        <w:t xml:space="preserve">• Offline Travelers: </w:t>
      </w:r>
      <w:r>
        <w:rPr>
          <w:rFonts w:ascii="Calibri" w:hAnsi="Calibri"/>
          <w:color w:val="333333"/>
          <w:sz w:val="22"/>
        </w:rPr>
        <w:t>The local embedded database and rule-based chatbot allow access to critical destination info in remote locations without internet.</w:t>
      </w:r>
    </w:p>
    <w:p>
      <w:pPr>
        <w:pStyle w:val="Heading2"/>
        <w:keepNext/>
        <w:spacing w:before="240" w:after="120"/>
      </w:pPr>
      <w:r>
        <w:rPr>
          <w:rFonts w:ascii="Arial" w:hAnsi="Arial"/>
          <w:b/>
          <w:color w:val="708090"/>
          <w:sz w:val="26"/>
        </w:rPr>
        <w:t>7.3 Scope for Improvement and Extensions</w:t>
      </w:r>
    </w:p>
    <w:p>
      <w:pPr>
        <w:spacing w:after="120" w:line="276" w:lineRule="auto"/>
      </w:pPr>
      <w:r>
        <w:rPr>
          <w:rFonts w:ascii="Calibri" w:hAnsi="Calibri"/>
          <w:b w:val="0"/>
          <w:i w:val="0"/>
          <w:color w:val="333333"/>
          <w:sz w:val="22"/>
        </w:rPr>
        <w:t>The platform lay a strong foundation, and future enhancements will focus on the following areas:</w:t>
      </w:r>
    </w:p>
    <w:p>
      <w:pPr>
        <w:pStyle w:val="ListBullet"/>
        <w:spacing w:after="80" w:line="276" w:lineRule="auto"/>
      </w:pPr>
      <w:r>
        <w:rPr>
          <w:rFonts w:ascii="Calibri" w:hAnsi="Calibri"/>
          <w:b/>
          <w:color w:val="333333"/>
          <w:sz w:val="22"/>
        </w:rPr>
        <w:t xml:space="preserve">• LLM Integration: </w:t>
      </w:r>
      <w:r>
        <w:rPr>
          <w:rFonts w:ascii="Calibri" w:hAnsi="Calibri"/>
          <w:color w:val="333333"/>
          <w:sz w:val="22"/>
        </w:rPr>
        <w:t>Integrate Large Language Models (LLMs) such as GPT-4 or Gemini for semantic, generative chatbot responses beyond rule-based keyword matching.</w:t>
      </w:r>
    </w:p>
    <w:p>
      <w:pPr>
        <w:pStyle w:val="ListBullet"/>
        <w:spacing w:after="80" w:line="276" w:lineRule="auto"/>
      </w:pPr>
      <w:r>
        <w:rPr>
          <w:rFonts w:ascii="Calibri" w:hAnsi="Calibri"/>
          <w:b/>
          <w:color w:val="333333"/>
          <w:sz w:val="22"/>
        </w:rPr>
        <w:t xml:space="preserve">• Database Expansion: </w:t>
      </w:r>
      <w:r>
        <w:rPr>
          <w:rFonts w:ascii="Calibri" w:hAnsi="Calibri"/>
          <w:color w:val="333333"/>
          <w:sz w:val="22"/>
        </w:rPr>
        <w:t>Expand the destination database to cover additional countries and cities across Southeast Asia, Europe, and the Americas.</w:t>
      </w:r>
    </w:p>
    <w:p>
      <w:pPr>
        <w:pStyle w:val="ListBullet"/>
        <w:spacing w:after="80" w:line="276" w:lineRule="auto"/>
      </w:pPr>
      <w:r>
        <w:rPr>
          <w:rFonts w:ascii="Calibri" w:hAnsi="Calibri"/>
          <w:b/>
          <w:color w:val="333333"/>
          <w:sz w:val="22"/>
        </w:rPr>
        <w:t xml:space="preserve">• Real-Time Data Feeds: </w:t>
      </w:r>
      <w:r>
        <w:rPr>
          <w:rFonts w:ascii="Calibri" w:hAnsi="Calibri"/>
          <w:color w:val="333333"/>
          <w:sz w:val="22"/>
        </w:rPr>
        <w:t>Integrate third-party APIs for live hotel pricing, flight availability, and real-time weather forecasts.</w:t>
      </w:r>
    </w:p>
    <w:p>
      <w:pPr>
        <w:pStyle w:val="ListBullet"/>
        <w:spacing w:after="80" w:line="276" w:lineRule="auto"/>
      </w:pPr>
      <w:r>
        <w:rPr>
          <w:rFonts w:ascii="Calibri" w:hAnsi="Calibri"/>
          <w:b/>
          <w:color w:val="333333"/>
          <w:sz w:val="22"/>
        </w:rPr>
        <w:t xml:space="preserve">• Mobile Deployment: </w:t>
      </w:r>
      <w:r>
        <w:rPr>
          <w:rFonts w:ascii="Calibri" w:hAnsi="Calibri"/>
          <w:color w:val="333333"/>
          <w:sz w:val="22"/>
        </w:rPr>
        <w:t>Develop a cross-platform mobile application using React Native or Flutter, enabling offline access to saved itineraries.</w:t>
      </w:r>
    </w:p>
    <w:p>
      <w:pPr>
        <w:pStyle w:val="ListBullet"/>
        <w:spacing w:after="80" w:line="276" w:lineRule="auto"/>
      </w:pPr>
      <w:r>
        <w:rPr>
          <w:rFonts w:ascii="Calibri" w:hAnsi="Calibri"/>
          <w:b/>
          <w:color w:val="333333"/>
          <w:sz w:val="22"/>
        </w:rPr>
        <w:t xml:space="preserve">• Community Contribution: </w:t>
      </w:r>
      <w:r>
        <w:rPr>
          <w:rFonts w:ascii="Calibri" w:hAnsi="Calibri"/>
          <w:color w:val="333333"/>
          <w:sz w:val="22"/>
        </w:rPr>
        <w:t>Allow verified users to add, rate, and review destinations and travel tips directly.</w:t>
      </w:r>
    </w:p>
    <w:p>
      <w:r>
        <w:br w:type="page"/>
      </w:r>
    </w:p>
    <w:p>
      <w:pPr>
        <w:pStyle w:val="Heading1"/>
        <w:keepNext/>
        <w:spacing w:before="480" w:after="240"/>
      </w:pPr>
      <w:r>
        <w:rPr>
          <w:rFonts w:ascii="Arial" w:hAnsi="Arial"/>
          <w:b/>
          <w:color w:val="1B365D"/>
          <w:sz w:val="32"/>
        </w:rPr>
        <w:t>References</w:t>
      </w:r>
    </w:p>
    <w:p>
      <w:pPr>
        <w:spacing w:after="120" w:line="276" w:lineRule="auto"/>
      </w:pPr>
      <w:r>
        <w:rPr>
          <w:rFonts w:ascii="Calibri" w:hAnsi="Calibri"/>
          <w:color w:val="333333"/>
          <w:sz w:val="20"/>
        </w:rPr>
        <w:t>[1] Streamlit Documentation, "Multi-page Apps and Navigation Configuration," [Online]. Available: https://docs.streamlit.io.</w:t>
      </w:r>
    </w:p>
    <w:p>
      <w:pPr>
        <w:spacing w:after="120" w:line="276" w:lineRule="auto"/>
      </w:pPr>
      <w:r>
        <w:rPr>
          <w:rFonts w:ascii="Calibri" w:hAnsi="Calibri"/>
          <w:color w:val="333333"/>
          <w:sz w:val="20"/>
        </w:rPr>
        <w:t>[2] SQLite Consortium, "SQLite Database Engine and SQL Syntax Reference," [Online]. Available: https://sqlite.org.</w:t>
      </w:r>
    </w:p>
    <w:p>
      <w:pPr>
        <w:spacing w:after="120" w:line="276" w:lineRule="auto"/>
      </w:pPr>
      <w:r>
        <w:rPr>
          <w:rFonts w:ascii="Calibri" w:hAnsi="Calibri"/>
          <w:color w:val="333333"/>
          <w:sz w:val="20"/>
        </w:rPr>
        <w:t>[3] Google AI, "Agent Development Kit (ADK) Developer Guide," [Online]. Available: https://github.com/google/adk.</w:t>
      </w:r>
    </w:p>
    <w:p>
      <w:pPr>
        <w:spacing w:after="120" w:line="276" w:lineRule="auto"/>
      </w:pPr>
      <w:r>
        <w:rPr>
          <w:rFonts w:ascii="Calibri" w:hAnsi="Calibri"/>
          <w:color w:val="333333"/>
          <w:sz w:val="20"/>
        </w:rPr>
        <w:t>[4] Plotly Technologies, "Plotly Open Source Graphing Library for Python," [Online]. Available: https://plotly.com/python.</w:t>
      </w:r>
    </w:p>
    <w:p>
      <w:pPr>
        <w:spacing w:after="120" w:line="276" w:lineRule="auto"/>
      </w:pPr>
      <w:r>
        <w:rPr>
          <w:rFonts w:ascii="Calibri" w:hAnsi="Calibri"/>
          <w:color w:val="333333"/>
          <w:sz w:val="20"/>
        </w:rPr>
        <w:t>[5] Pytest Developer Team, "Pytest: Helps you write better programs," [Online]. Available: https://docs.pytest.org.</w:t>
      </w:r>
    </w:p>
    <w:p>
      <w:pPr>
        <w:spacing w:after="120" w:line="276" w:lineRule="auto"/>
      </w:pPr>
      <w:r>
        <w:rPr>
          <w:rFonts w:ascii="Calibri" w:hAnsi="Calibri"/>
          <w:color w:val="333333"/>
          <w:sz w:val="20"/>
        </w:rPr>
        <w:t>[6] Internet Engineering Task Force (IETF), "RFC 7519: JSON Web Token (JWT) Specification," [Online]. Available: https://tools.ietf.org/html/rfc7519.</w:t>
      </w:r>
    </w:p>
    <w:p>
      <w:pPr>
        <w:spacing w:after="120" w:line="276" w:lineRule="auto"/>
      </w:pPr>
      <w:r>
        <w:rPr>
          <w:rFonts w:ascii="Calibri" w:hAnsi="Calibri"/>
          <w:color w:val="333333"/>
          <w:sz w:val="20"/>
        </w:rPr>
        <w:t>[7] Python Software Foundation, "The hash-lib and hmac libraries," [Online]. Available: https://docs.python.org/3/library.</w:t>
      </w:r>
    </w:p>
    <w:p>
      <w:r>
        <w:br w:type="page"/>
      </w:r>
    </w:p>
    <w:p>
      <w:pPr>
        <w:pStyle w:val="Heading1"/>
        <w:keepNext/>
        <w:spacing w:before="480" w:after="360"/>
      </w:pPr>
      <w:r>
        <w:rPr>
          <w:rFonts w:ascii="Arial" w:hAnsi="Arial"/>
          <w:b/>
          <w:color w:val="1B365D"/>
          <w:sz w:val="32"/>
        </w:rPr>
        <w:t>Appendices</w:t>
      </w:r>
    </w:p>
    <w:p>
      <w:pPr>
        <w:pStyle w:val="Heading2"/>
        <w:keepNext/>
        <w:spacing w:before="240" w:after="120"/>
      </w:pPr>
      <w:r>
        <w:rPr>
          <w:rFonts w:ascii="Arial" w:hAnsi="Arial"/>
          <w:b/>
          <w:color w:val="708090"/>
          <w:sz w:val="26"/>
        </w:rPr>
        <w:t>Appendix A - Database Schema Structure</w:t>
      </w:r>
    </w:p>
    <w:p>
      <w:pPr>
        <w:spacing w:after="120" w:line="276" w:lineRule="auto"/>
      </w:pPr>
      <w:r>
        <w:rPr>
          <w:rFonts w:ascii="Calibri" w:hAnsi="Calibri"/>
          <w:b w:val="0"/>
          <w:i w:val="0"/>
          <w:color w:val="333333"/>
          <w:sz w:val="22"/>
        </w:rPr>
        <w:t>The relational SQLite travel.db database schema is constructed programmatically on startup by executing parameterized SQL DDL statements in utils/database.py. The tables countries, cities, users, travel_history, saved_trips, and weather_history are bound via foreign key constraints with ON DELETE CASCADE actions. Index optimization is configured automatically for UNIQUE constraint columns.</w:t>
      </w:r>
    </w:p>
    <w:p>
      <w:pPr>
        <w:pStyle w:val="Heading2"/>
        <w:keepNext/>
        <w:spacing w:before="240" w:after="120"/>
      </w:pPr>
      <w:r>
        <w:rPr>
          <w:rFonts w:ascii="Arial" w:hAnsi="Arial"/>
          <w:b/>
          <w:color w:val="708090"/>
          <w:sz w:val="26"/>
        </w:rPr>
        <w:t>Appendix B - Sample SQL Queries</w:t>
      </w:r>
    </w:p>
    <w:p>
      <w:r>
        <w:rPr>
          <w:rFonts w:ascii="Courier New" w:hAnsi="Courier New"/>
          <w:color w:val="1B365D"/>
          <w:sz w:val="19"/>
        </w:rPr>
        <w:t>The following SQL queries are executed by the Data Access Layer helper functions in utils/database.py:</w:t>
        <w:br/>
        <w:br/>
        <w:t>1. Location Search Query (Global Search):</w:t>
        <w:br/>
        <w:t xml:space="preserve">   SELECT * FROM countries WHERE country_name LIKE ? OR capital LIKE ? OR language LIKE ?;</w:t>
        <w:br/>
        <w:br/>
        <w:t>2. City attractions fetch joined with country details:</w:t>
        <w:br/>
        <w:t xml:space="preserve">   SELECT cities.*, countries.country_name FROM cities JOIN countries ON cities.country_id = countries.id WHERE cities.city_name LIKE ?;</w:t>
        <w:br/>
        <w:br/>
        <w:t>3. User login validation:</w:t>
        <w:br/>
        <w:t xml:space="preserve">   SELECT * FROM users WHERE LOWER(email) = LOWER(?);</w:t>
      </w:r>
    </w:p>
    <w:p>
      <w:pPr>
        <w:pStyle w:val="Heading2"/>
        <w:keepNext/>
        <w:spacing w:before="240" w:after="120"/>
      </w:pPr>
      <w:r>
        <w:rPr>
          <w:rFonts w:ascii="Arial" w:hAnsi="Arial"/>
          <w:b/>
          <w:color w:val="708090"/>
          <w:sz w:val="26"/>
        </w:rPr>
        <w:t>Appendix C - BDD Test Scenarios</w:t>
      </w:r>
    </w:p>
    <w:p>
      <w:r>
        <w:rPr>
          <w:rFonts w:ascii="Courier New" w:hAnsi="Courier New"/>
          <w:color w:val="1B365D"/>
          <w:sz w:val="19"/>
        </w:rPr>
        <w:t>Below is an example BDD-style test block written in tests/test_database_spec.py verifying the seeding and data retrieval capabilities of the platform:</w:t>
        <w:br/>
        <w:br/>
        <w:t>def describe_database_module():</w:t>
        <w:br/>
        <w:t xml:space="preserve">    def it_initializes_the_database_and_seeds_sample_data(monkeypatch, tmp_path):</w:t>
        <w:br/>
        <w:t xml:space="preserve">        db_module = setup_temp_db(monkeypatch, tmp_path)</w:t>
        <w:br/>
        <w:t xml:space="preserve">        db_module.init_db()</w:t>
        <w:br/>
        <w:t xml:space="preserve">        assert os.path.exists(db_module.DB_PATH)</w:t>
        <w:br/>
        <w:t xml:space="preserve">        assert db_module.get_all_countries(), "Database should contain seeded countries"</w:t>
        <w:br/>
        <w:br/>
        <w:t xml:space="preserve">    def it_returns_country_details_by_name(monkeypatch, tmp_path):</w:t>
        <w:br/>
        <w:t xml:space="preserve">        db_module = setup_temp_db(monkeypatch, tmp_path)</w:t>
        <w:br/>
        <w:t xml:space="preserve">        db_module.init_db()</w:t>
        <w:br/>
        <w:t xml:space="preserve">        country = db_module.get_country_by_name("India")</w:t>
        <w:br/>
        <w:t xml:space="preserve">        assert country is not None</w:t>
        <w:br/>
        <w:t xml:space="preserve">        assert country["country_name"] == "India"</w:t>
      </w:r>
    </w:p>
    <w:sectPr w:rsidR="00FC693F" w:rsidRPr="0006063C" w:rsidSect="00034616">
      <w:footerReference w:type="default" r:id="rId10"/>
      <w:head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808080"/>
        <w:sz w:val="18"/>
      </w:rPr>
      <w:t xml:space="preserve">TravelMate AI Project Report | Page </w:t>
    </w:r>
    <w:r>
      <w:rPr>
        <w:b/>
        <w:color w:val="80808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i/>
        <w:color w:val="808080"/>
        <w:sz w:val="18"/>
      </w:rPr>
      <w:t>Department of AI &amp; Data Science, IcfaiTech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